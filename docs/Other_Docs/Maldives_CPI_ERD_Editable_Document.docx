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31EE" w14:textId="77777777" w:rsidR="00AF0F78" w:rsidRDefault="00000000">
      <w:pPr>
        <w:jc w:val="center"/>
      </w:pPr>
      <w:r>
        <w:rPr>
          <w:b/>
          <w:color w:val="1F4E79"/>
          <w:sz w:val="40"/>
        </w:rPr>
        <w:t>Maldives CPI Price Collection Database</w:t>
      </w:r>
    </w:p>
    <w:p w14:paraId="388B4E9A" w14:textId="77777777" w:rsidR="00AF0F78" w:rsidRDefault="00000000">
      <w:pPr>
        <w:jc w:val="center"/>
      </w:pPr>
      <w:r>
        <w:rPr>
          <w:i/>
          <w:sz w:val="24"/>
        </w:rPr>
        <w:t>Editable ERD Documentation and Data Dictionary</w:t>
      </w:r>
    </w:p>
    <w:p w14:paraId="53534D4D" w14:textId="77777777" w:rsidR="00AF0F78" w:rsidRDefault="00000000">
      <w:r>
        <w:t>Generated from pgAdmin ERD file: CPI_Test _ERD(3).pgerd</w:t>
      </w:r>
    </w:p>
    <w:p w14:paraId="3DC95744" w14:textId="77777777" w:rsidR="00AF0F78" w:rsidRDefault="00000000">
      <w:r>
        <w:t>Generated on: 2026-04-25 08:48</w:t>
      </w:r>
    </w:p>
    <w:p w14:paraId="7025B2CD" w14:textId="77777777" w:rsidR="00AF0F78" w:rsidRDefault="00000000">
      <w:pPr>
        <w:pStyle w:val="Heading1"/>
      </w:pPr>
      <w:r>
        <w:t>1. Overview</w:t>
      </w:r>
    </w:p>
    <w:p w14:paraId="71496046" w14:textId="77777777" w:rsidR="00AF0F78" w:rsidRDefault="00000000">
      <w:r>
        <w:t>This document converts the pgAdmin ERD into an editable Word documentation file. It includes the table inventory, major relationship flow, foreign-key relationships, and a data dictionary for each table.</w:t>
      </w:r>
    </w:p>
    <w:p w14:paraId="26FF5CBC" w14:textId="77777777" w:rsidR="00AF0F78" w:rsidRDefault="00000000">
      <w:r>
        <w:t>Recommended high-level database flow:</w:t>
      </w:r>
    </w:p>
    <w:p w14:paraId="2D956327" w14:textId="77777777" w:rsidR="00AF0F78" w:rsidRDefault="00000000">
      <w:r>
        <w:t>dim_region → dim_atoll → dim_island → dim_outlet → cpi_visit → fact_price</w:t>
      </w:r>
    </w:p>
    <w:p w14:paraId="57099440" w14:textId="77777777" w:rsidR="00AF0F78" w:rsidRDefault="00000000">
      <w:r>
        <w:t>cpi_collection_item links the selected shop and item specification to fact_price. Device, user, photo, replacement, audit, and sync tables support the offline-first Android data collection model.</w:t>
      </w:r>
    </w:p>
    <w:p w14:paraId="25894739" w14:textId="77777777" w:rsidR="00AF0F78" w:rsidRDefault="00000000">
      <w:pPr>
        <w:pStyle w:val="Heading1"/>
      </w:pPr>
      <w:r>
        <w:t>2. Table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1008"/>
        <w:gridCol w:w="720"/>
        <w:gridCol w:w="2160"/>
      </w:tblGrid>
      <w:tr w:rsidR="00AF0F78" w14:paraId="13EC8CE0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1E7E25BC" w14:textId="77777777" w:rsidR="00AF0F78" w:rsidRDefault="00000000"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687A5079" w14:textId="77777777" w:rsidR="00AF0F78" w:rsidRDefault="00000000">
            <w:r>
              <w:rPr>
                <w:b/>
                <w:color w:val="FFFFFF"/>
                <w:sz w:val="16"/>
              </w:rPr>
              <w:t>Group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376E0E1F" w14:textId="77777777" w:rsidR="00AF0F78" w:rsidRDefault="00000000">
            <w:r>
              <w:rPr>
                <w:b/>
                <w:color w:val="FFFFFF"/>
                <w:sz w:val="16"/>
              </w:rPr>
              <w:t>Columns</w:t>
            </w:r>
          </w:p>
        </w:tc>
        <w:tc>
          <w:tcPr>
            <w:tcW w:w="720" w:type="dxa"/>
            <w:shd w:val="clear" w:color="auto" w:fill="1F4E79"/>
            <w:vAlign w:val="center"/>
          </w:tcPr>
          <w:p w14:paraId="14207EC6" w14:textId="77777777" w:rsidR="00AF0F78" w:rsidRDefault="00000000">
            <w:r>
              <w:rPr>
                <w:b/>
                <w:color w:val="FFFFFF"/>
                <w:sz w:val="16"/>
              </w:rPr>
              <w:t>FKs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3DAC3EA8" w14:textId="77777777" w:rsidR="00AF0F78" w:rsidRDefault="00000000">
            <w:r>
              <w:rPr>
                <w:b/>
                <w:color w:val="FFFFFF"/>
                <w:sz w:val="16"/>
              </w:rPr>
              <w:t>Primary key</w:t>
            </w:r>
          </w:p>
        </w:tc>
      </w:tr>
      <w:tr w:rsidR="00AF0F78" w14:paraId="37894A3A" w14:textId="77777777">
        <w:trPr>
          <w:jc w:val="center"/>
        </w:trPr>
        <w:tc>
          <w:tcPr>
            <w:tcW w:w="2592" w:type="dxa"/>
          </w:tcPr>
          <w:p w14:paraId="74E518AE" w14:textId="77777777" w:rsidR="00AF0F78" w:rsidRDefault="00000000">
            <w:r>
              <w:rPr>
                <w:sz w:val="16"/>
              </w:rPr>
              <w:t>app_device</w:t>
            </w:r>
          </w:p>
        </w:tc>
        <w:tc>
          <w:tcPr>
            <w:tcW w:w="2592" w:type="dxa"/>
          </w:tcPr>
          <w:p w14:paraId="13F0CAF7" w14:textId="77777777" w:rsidR="00AF0F78" w:rsidRDefault="00000000">
            <w:r>
              <w:rPr>
                <w:sz w:val="16"/>
              </w:rPr>
              <w:t>Application user/device</w:t>
            </w:r>
          </w:p>
        </w:tc>
        <w:tc>
          <w:tcPr>
            <w:tcW w:w="1008" w:type="dxa"/>
          </w:tcPr>
          <w:p w14:paraId="17A73409" w14:textId="77777777" w:rsidR="00AF0F78" w:rsidRDefault="00000000">
            <w:r>
              <w:rPr>
                <w:sz w:val="16"/>
              </w:rPr>
              <w:t>7</w:t>
            </w:r>
          </w:p>
        </w:tc>
        <w:tc>
          <w:tcPr>
            <w:tcW w:w="720" w:type="dxa"/>
          </w:tcPr>
          <w:p w14:paraId="0483E9A2" w14:textId="77777777" w:rsidR="00AF0F78" w:rsidRDefault="00000000"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53A68D58" w14:textId="77777777" w:rsidR="00AF0F78" w:rsidRDefault="00000000">
            <w:r>
              <w:rPr>
                <w:sz w:val="16"/>
              </w:rPr>
              <w:t>device_id</w:t>
            </w:r>
          </w:p>
        </w:tc>
      </w:tr>
      <w:tr w:rsidR="00AF0F78" w14:paraId="61140DD3" w14:textId="77777777">
        <w:trPr>
          <w:jc w:val="center"/>
        </w:trPr>
        <w:tc>
          <w:tcPr>
            <w:tcW w:w="2592" w:type="dxa"/>
          </w:tcPr>
          <w:p w14:paraId="28F16412" w14:textId="77777777" w:rsidR="00AF0F78" w:rsidRDefault="00000000">
            <w:r>
              <w:rPr>
                <w:sz w:val="16"/>
              </w:rPr>
              <w:t>app_user</w:t>
            </w:r>
          </w:p>
        </w:tc>
        <w:tc>
          <w:tcPr>
            <w:tcW w:w="2592" w:type="dxa"/>
          </w:tcPr>
          <w:p w14:paraId="4F98C794" w14:textId="77777777" w:rsidR="00AF0F78" w:rsidRDefault="00000000">
            <w:r>
              <w:rPr>
                <w:sz w:val="16"/>
              </w:rPr>
              <w:t>Application user/device</w:t>
            </w:r>
          </w:p>
        </w:tc>
        <w:tc>
          <w:tcPr>
            <w:tcW w:w="1008" w:type="dxa"/>
          </w:tcPr>
          <w:p w14:paraId="332D45B8" w14:textId="77777777" w:rsidR="00AF0F78" w:rsidRDefault="00000000">
            <w:r>
              <w:rPr>
                <w:sz w:val="16"/>
              </w:rPr>
              <w:t>7</w:t>
            </w:r>
          </w:p>
        </w:tc>
        <w:tc>
          <w:tcPr>
            <w:tcW w:w="720" w:type="dxa"/>
          </w:tcPr>
          <w:p w14:paraId="6AD86C39" w14:textId="77777777" w:rsidR="00AF0F78" w:rsidRDefault="00000000">
            <w:r>
              <w:rPr>
                <w:sz w:val="16"/>
              </w:rPr>
              <w:t>0</w:t>
            </w:r>
          </w:p>
        </w:tc>
        <w:tc>
          <w:tcPr>
            <w:tcW w:w="2160" w:type="dxa"/>
          </w:tcPr>
          <w:p w14:paraId="0BBCB262" w14:textId="77777777" w:rsidR="00AF0F78" w:rsidRDefault="00000000">
            <w:r>
              <w:rPr>
                <w:sz w:val="16"/>
              </w:rPr>
              <w:t>user_id</w:t>
            </w:r>
          </w:p>
        </w:tc>
      </w:tr>
      <w:tr w:rsidR="00AF0F78" w14:paraId="7B9C10BD" w14:textId="77777777">
        <w:trPr>
          <w:jc w:val="center"/>
        </w:trPr>
        <w:tc>
          <w:tcPr>
            <w:tcW w:w="2592" w:type="dxa"/>
          </w:tcPr>
          <w:p w14:paraId="596348A5" w14:textId="77777777" w:rsidR="00AF0F78" w:rsidRDefault="00000000">
            <w:r>
              <w:rPr>
                <w:sz w:val="16"/>
              </w:rPr>
              <w:t>cpi_audit_log</w:t>
            </w:r>
          </w:p>
        </w:tc>
        <w:tc>
          <w:tcPr>
            <w:tcW w:w="2592" w:type="dxa"/>
          </w:tcPr>
          <w:p w14:paraId="50E6B87C" w14:textId="77777777" w:rsidR="00AF0F78" w:rsidRDefault="00000000">
            <w:r>
              <w:rPr>
                <w:sz w:val="16"/>
              </w:rPr>
              <w:t>CPI operational</w:t>
            </w:r>
          </w:p>
        </w:tc>
        <w:tc>
          <w:tcPr>
            <w:tcW w:w="1008" w:type="dxa"/>
          </w:tcPr>
          <w:p w14:paraId="3E403F05" w14:textId="77777777" w:rsidR="00AF0F78" w:rsidRDefault="00000000"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41BE71B7" w14:textId="77777777" w:rsidR="00AF0F78" w:rsidRDefault="00000000"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421D5D96" w14:textId="77777777" w:rsidR="00AF0F78" w:rsidRDefault="00000000">
            <w:r>
              <w:rPr>
                <w:sz w:val="16"/>
              </w:rPr>
              <w:t>audit_id</w:t>
            </w:r>
          </w:p>
        </w:tc>
      </w:tr>
      <w:tr w:rsidR="00AF0F78" w14:paraId="56B38A56" w14:textId="77777777">
        <w:trPr>
          <w:jc w:val="center"/>
        </w:trPr>
        <w:tc>
          <w:tcPr>
            <w:tcW w:w="2592" w:type="dxa"/>
          </w:tcPr>
          <w:p w14:paraId="2D3B2D47" w14:textId="77777777" w:rsidR="00AF0F78" w:rsidRDefault="00000000">
            <w:r>
              <w:rPr>
                <w:sz w:val="16"/>
              </w:rPr>
              <w:t>cpi_collection_item</w:t>
            </w:r>
          </w:p>
        </w:tc>
        <w:tc>
          <w:tcPr>
            <w:tcW w:w="2592" w:type="dxa"/>
          </w:tcPr>
          <w:p w14:paraId="5244D821" w14:textId="77777777" w:rsidR="00AF0F78" w:rsidRDefault="00000000">
            <w:r>
              <w:rPr>
                <w:sz w:val="16"/>
              </w:rPr>
              <w:t>CPI operational</w:t>
            </w:r>
          </w:p>
        </w:tc>
        <w:tc>
          <w:tcPr>
            <w:tcW w:w="1008" w:type="dxa"/>
          </w:tcPr>
          <w:p w14:paraId="362453F0" w14:textId="77777777" w:rsidR="00AF0F78" w:rsidRDefault="00000000">
            <w:r>
              <w:rPr>
                <w:sz w:val="16"/>
              </w:rPr>
              <w:t>15</w:t>
            </w:r>
          </w:p>
        </w:tc>
        <w:tc>
          <w:tcPr>
            <w:tcW w:w="720" w:type="dxa"/>
          </w:tcPr>
          <w:p w14:paraId="2AB4F1E2" w14:textId="77777777" w:rsidR="00AF0F78" w:rsidRDefault="00000000">
            <w:r>
              <w:rPr>
                <w:sz w:val="16"/>
              </w:rPr>
              <w:t>5</w:t>
            </w:r>
          </w:p>
        </w:tc>
        <w:tc>
          <w:tcPr>
            <w:tcW w:w="2160" w:type="dxa"/>
          </w:tcPr>
          <w:p w14:paraId="7AB040D1" w14:textId="77777777" w:rsidR="00AF0F78" w:rsidRDefault="00000000">
            <w:r>
              <w:rPr>
                <w:sz w:val="16"/>
              </w:rPr>
              <w:t>collection_item_id</w:t>
            </w:r>
          </w:p>
        </w:tc>
      </w:tr>
      <w:tr w:rsidR="00AF0F78" w14:paraId="09345051" w14:textId="77777777">
        <w:trPr>
          <w:jc w:val="center"/>
        </w:trPr>
        <w:tc>
          <w:tcPr>
            <w:tcW w:w="2592" w:type="dxa"/>
          </w:tcPr>
          <w:p w14:paraId="40CEDB2F" w14:textId="77777777" w:rsidR="00AF0F78" w:rsidRDefault="00000000">
            <w:r>
              <w:rPr>
                <w:sz w:val="16"/>
              </w:rPr>
              <w:t>cpi_photo</w:t>
            </w:r>
          </w:p>
        </w:tc>
        <w:tc>
          <w:tcPr>
            <w:tcW w:w="2592" w:type="dxa"/>
          </w:tcPr>
          <w:p w14:paraId="5ABB8106" w14:textId="77777777" w:rsidR="00AF0F78" w:rsidRDefault="00000000">
            <w:r>
              <w:rPr>
                <w:sz w:val="16"/>
              </w:rPr>
              <w:t>CPI operational</w:t>
            </w:r>
          </w:p>
        </w:tc>
        <w:tc>
          <w:tcPr>
            <w:tcW w:w="1008" w:type="dxa"/>
          </w:tcPr>
          <w:p w14:paraId="6651B30C" w14:textId="77777777" w:rsidR="00AF0F78" w:rsidRDefault="00000000">
            <w:r>
              <w:rPr>
                <w:sz w:val="16"/>
              </w:rPr>
              <w:t>15</w:t>
            </w:r>
          </w:p>
        </w:tc>
        <w:tc>
          <w:tcPr>
            <w:tcW w:w="720" w:type="dxa"/>
          </w:tcPr>
          <w:p w14:paraId="674EB477" w14:textId="77777777" w:rsidR="00AF0F78" w:rsidRDefault="00000000">
            <w:r>
              <w:rPr>
                <w:sz w:val="16"/>
              </w:rPr>
              <w:t>3</w:t>
            </w:r>
          </w:p>
        </w:tc>
        <w:tc>
          <w:tcPr>
            <w:tcW w:w="2160" w:type="dxa"/>
          </w:tcPr>
          <w:p w14:paraId="516E22A7" w14:textId="77777777" w:rsidR="00AF0F78" w:rsidRDefault="00000000">
            <w:r>
              <w:rPr>
                <w:sz w:val="16"/>
              </w:rPr>
              <w:t>photo_id</w:t>
            </w:r>
          </w:p>
        </w:tc>
      </w:tr>
      <w:tr w:rsidR="00AF0F78" w14:paraId="6796CBF6" w14:textId="77777777">
        <w:trPr>
          <w:jc w:val="center"/>
        </w:trPr>
        <w:tc>
          <w:tcPr>
            <w:tcW w:w="2592" w:type="dxa"/>
          </w:tcPr>
          <w:p w14:paraId="36F9D944" w14:textId="77777777" w:rsidR="00AF0F78" w:rsidRDefault="00000000">
            <w:r>
              <w:rPr>
                <w:sz w:val="16"/>
              </w:rPr>
              <w:t>cpi_replacement</w:t>
            </w:r>
          </w:p>
        </w:tc>
        <w:tc>
          <w:tcPr>
            <w:tcW w:w="2592" w:type="dxa"/>
          </w:tcPr>
          <w:p w14:paraId="2A10D521" w14:textId="77777777" w:rsidR="00AF0F78" w:rsidRDefault="00000000">
            <w:r>
              <w:rPr>
                <w:sz w:val="16"/>
              </w:rPr>
              <w:t>CPI operational</w:t>
            </w:r>
          </w:p>
        </w:tc>
        <w:tc>
          <w:tcPr>
            <w:tcW w:w="1008" w:type="dxa"/>
          </w:tcPr>
          <w:p w14:paraId="62CD1B24" w14:textId="77777777" w:rsidR="00AF0F78" w:rsidRDefault="00000000">
            <w:r>
              <w:rPr>
                <w:sz w:val="16"/>
              </w:rPr>
              <w:t>21</w:t>
            </w:r>
          </w:p>
        </w:tc>
        <w:tc>
          <w:tcPr>
            <w:tcW w:w="720" w:type="dxa"/>
          </w:tcPr>
          <w:p w14:paraId="71973135" w14:textId="77777777" w:rsidR="00AF0F78" w:rsidRDefault="00000000">
            <w:r>
              <w:rPr>
                <w:sz w:val="16"/>
              </w:rPr>
              <w:t>4</w:t>
            </w:r>
          </w:p>
        </w:tc>
        <w:tc>
          <w:tcPr>
            <w:tcW w:w="2160" w:type="dxa"/>
          </w:tcPr>
          <w:p w14:paraId="5047A521" w14:textId="77777777" w:rsidR="00AF0F78" w:rsidRDefault="00000000">
            <w:r>
              <w:rPr>
                <w:sz w:val="16"/>
              </w:rPr>
              <w:t>replacement_id</w:t>
            </w:r>
          </w:p>
        </w:tc>
      </w:tr>
      <w:tr w:rsidR="00AF0F78" w14:paraId="48082C14" w14:textId="77777777">
        <w:trPr>
          <w:jc w:val="center"/>
        </w:trPr>
        <w:tc>
          <w:tcPr>
            <w:tcW w:w="2592" w:type="dxa"/>
          </w:tcPr>
          <w:p w14:paraId="1F1B8891" w14:textId="77777777" w:rsidR="00AF0F78" w:rsidRDefault="00000000">
            <w:r>
              <w:rPr>
                <w:sz w:val="16"/>
              </w:rPr>
              <w:t>cpi_round</w:t>
            </w:r>
          </w:p>
        </w:tc>
        <w:tc>
          <w:tcPr>
            <w:tcW w:w="2592" w:type="dxa"/>
          </w:tcPr>
          <w:p w14:paraId="7E52E13D" w14:textId="77777777" w:rsidR="00AF0F78" w:rsidRDefault="00000000">
            <w:r>
              <w:rPr>
                <w:sz w:val="16"/>
              </w:rPr>
              <w:t>CPI operational</w:t>
            </w:r>
          </w:p>
        </w:tc>
        <w:tc>
          <w:tcPr>
            <w:tcW w:w="1008" w:type="dxa"/>
          </w:tcPr>
          <w:p w14:paraId="4C97D4B3" w14:textId="77777777" w:rsidR="00AF0F78" w:rsidRDefault="00000000">
            <w:r>
              <w:rPr>
                <w:sz w:val="16"/>
              </w:rPr>
              <w:t>7</w:t>
            </w:r>
          </w:p>
        </w:tc>
        <w:tc>
          <w:tcPr>
            <w:tcW w:w="720" w:type="dxa"/>
          </w:tcPr>
          <w:p w14:paraId="77C7B476" w14:textId="77777777" w:rsidR="00AF0F78" w:rsidRDefault="00000000">
            <w:r>
              <w:rPr>
                <w:sz w:val="16"/>
              </w:rPr>
              <w:t>0</w:t>
            </w:r>
          </w:p>
        </w:tc>
        <w:tc>
          <w:tcPr>
            <w:tcW w:w="2160" w:type="dxa"/>
          </w:tcPr>
          <w:p w14:paraId="4363001D" w14:textId="77777777" w:rsidR="00AF0F78" w:rsidRDefault="00000000">
            <w:r>
              <w:rPr>
                <w:sz w:val="16"/>
              </w:rPr>
              <w:t>round_id</w:t>
            </w:r>
          </w:p>
        </w:tc>
      </w:tr>
      <w:tr w:rsidR="00AF0F78" w14:paraId="29EB36DA" w14:textId="77777777">
        <w:trPr>
          <w:jc w:val="center"/>
        </w:trPr>
        <w:tc>
          <w:tcPr>
            <w:tcW w:w="2592" w:type="dxa"/>
          </w:tcPr>
          <w:p w14:paraId="7C8FE968" w14:textId="77777777" w:rsidR="00AF0F78" w:rsidRDefault="00000000">
            <w:r>
              <w:rPr>
                <w:sz w:val="16"/>
              </w:rPr>
              <w:t>cpi_visit</w:t>
            </w:r>
          </w:p>
        </w:tc>
        <w:tc>
          <w:tcPr>
            <w:tcW w:w="2592" w:type="dxa"/>
          </w:tcPr>
          <w:p w14:paraId="37FA3B6F" w14:textId="77777777" w:rsidR="00AF0F78" w:rsidRDefault="00000000">
            <w:r>
              <w:rPr>
                <w:sz w:val="16"/>
              </w:rPr>
              <w:t>CPI operational</w:t>
            </w:r>
          </w:p>
        </w:tc>
        <w:tc>
          <w:tcPr>
            <w:tcW w:w="1008" w:type="dxa"/>
          </w:tcPr>
          <w:p w14:paraId="15C6E685" w14:textId="77777777" w:rsidR="00AF0F78" w:rsidRDefault="00000000">
            <w:r>
              <w:rPr>
                <w:sz w:val="16"/>
              </w:rPr>
              <w:t>20</w:t>
            </w:r>
          </w:p>
        </w:tc>
        <w:tc>
          <w:tcPr>
            <w:tcW w:w="720" w:type="dxa"/>
          </w:tcPr>
          <w:p w14:paraId="0A8643F4" w14:textId="77777777" w:rsidR="00AF0F78" w:rsidRDefault="00000000">
            <w:r>
              <w:rPr>
                <w:sz w:val="16"/>
              </w:rPr>
              <w:t>4</w:t>
            </w:r>
          </w:p>
        </w:tc>
        <w:tc>
          <w:tcPr>
            <w:tcW w:w="2160" w:type="dxa"/>
          </w:tcPr>
          <w:p w14:paraId="5BE98DA1" w14:textId="77777777" w:rsidR="00AF0F78" w:rsidRDefault="00000000">
            <w:r>
              <w:rPr>
                <w:sz w:val="16"/>
              </w:rPr>
              <w:t>visit_id</w:t>
            </w:r>
          </w:p>
        </w:tc>
      </w:tr>
      <w:tr w:rsidR="00AF0F78" w14:paraId="10F292B6" w14:textId="77777777">
        <w:trPr>
          <w:jc w:val="center"/>
        </w:trPr>
        <w:tc>
          <w:tcPr>
            <w:tcW w:w="2592" w:type="dxa"/>
          </w:tcPr>
          <w:p w14:paraId="3FA4091C" w14:textId="77777777" w:rsidR="00AF0F78" w:rsidRDefault="00000000">
            <w:r>
              <w:rPr>
                <w:sz w:val="16"/>
              </w:rPr>
              <w:t>dim_atoll</w:t>
            </w:r>
          </w:p>
        </w:tc>
        <w:tc>
          <w:tcPr>
            <w:tcW w:w="2592" w:type="dxa"/>
          </w:tcPr>
          <w:p w14:paraId="12FE4EB1" w14:textId="77777777" w:rsidR="00AF0F78" w:rsidRDefault="00000000">
            <w:r>
              <w:rPr>
                <w:sz w:val="16"/>
              </w:rPr>
              <w:t>Dimension / reference</w:t>
            </w:r>
          </w:p>
        </w:tc>
        <w:tc>
          <w:tcPr>
            <w:tcW w:w="1008" w:type="dxa"/>
          </w:tcPr>
          <w:p w14:paraId="411D95C5" w14:textId="77777777" w:rsidR="00AF0F78" w:rsidRDefault="00000000">
            <w:r>
              <w:rPr>
                <w:sz w:val="16"/>
              </w:rPr>
              <w:t>5</w:t>
            </w:r>
          </w:p>
        </w:tc>
        <w:tc>
          <w:tcPr>
            <w:tcW w:w="720" w:type="dxa"/>
          </w:tcPr>
          <w:p w14:paraId="27078C9F" w14:textId="77777777" w:rsidR="00AF0F78" w:rsidRDefault="00000000"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67AA725F" w14:textId="77777777" w:rsidR="00AF0F78" w:rsidRDefault="00000000">
            <w:r>
              <w:rPr>
                <w:sz w:val="16"/>
              </w:rPr>
              <w:t>atoll_id</w:t>
            </w:r>
          </w:p>
        </w:tc>
      </w:tr>
      <w:tr w:rsidR="00AF0F78" w14:paraId="0D6896E1" w14:textId="77777777">
        <w:trPr>
          <w:jc w:val="center"/>
        </w:trPr>
        <w:tc>
          <w:tcPr>
            <w:tcW w:w="2592" w:type="dxa"/>
          </w:tcPr>
          <w:p w14:paraId="44F30EAF" w14:textId="77777777" w:rsidR="00AF0F78" w:rsidRDefault="00000000">
            <w:r>
              <w:rPr>
                <w:sz w:val="16"/>
              </w:rPr>
              <w:t>dim_brand</w:t>
            </w:r>
          </w:p>
        </w:tc>
        <w:tc>
          <w:tcPr>
            <w:tcW w:w="2592" w:type="dxa"/>
          </w:tcPr>
          <w:p w14:paraId="3B871CC0" w14:textId="77777777" w:rsidR="00AF0F78" w:rsidRDefault="00000000">
            <w:r>
              <w:rPr>
                <w:sz w:val="16"/>
              </w:rPr>
              <w:t>Dimension / reference</w:t>
            </w:r>
          </w:p>
        </w:tc>
        <w:tc>
          <w:tcPr>
            <w:tcW w:w="1008" w:type="dxa"/>
          </w:tcPr>
          <w:p w14:paraId="4966CF09" w14:textId="77777777" w:rsidR="00AF0F78" w:rsidRDefault="00000000">
            <w:r>
              <w:rPr>
                <w:sz w:val="16"/>
              </w:rPr>
              <w:t>2</w:t>
            </w:r>
          </w:p>
        </w:tc>
        <w:tc>
          <w:tcPr>
            <w:tcW w:w="720" w:type="dxa"/>
          </w:tcPr>
          <w:p w14:paraId="08216B95" w14:textId="77777777" w:rsidR="00AF0F78" w:rsidRDefault="00000000">
            <w:r>
              <w:rPr>
                <w:sz w:val="16"/>
              </w:rPr>
              <w:t>0</w:t>
            </w:r>
          </w:p>
        </w:tc>
        <w:tc>
          <w:tcPr>
            <w:tcW w:w="2160" w:type="dxa"/>
          </w:tcPr>
          <w:p w14:paraId="0528E868" w14:textId="77777777" w:rsidR="00AF0F78" w:rsidRDefault="00000000">
            <w:r>
              <w:rPr>
                <w:sz w:val="16"/>
              </w:rPr>
              <w:t>brand_id</w:t>
            </w:r>
          </w:p>
        </w:tc>
      </w:tr>
      <w:tr w:rsidR="00AF0F78" w14:paraId="2EA5A17E" w14:textId="77777777">
        <w:trPr>
          <w:jc w:val="center"/>
        </w:trPr>
        <w:tc>
          <w:tcPr>
            <w:tcW w:w="2592" w:type="dxa"/>
          </w:tcPr>
          <w:p w14:paraId="0070F8F4" w14:textId="77777777" w:rsidR="00AF0F78" w:rsidRDefault="00000000">
            <w:r>
              <w:rPr>
                <w:sz w:val="16"/>
              </w:rPr>
              <w:t>dim_country</w:t>
            </w:r>
          </w:p>
        </w:tc>
        <w:tc>
          <w:tcPr>
            <w:tcW w:w="2592" w:type="dxa"/>
          </w:tcPr>
          <w:p w14:paraId="090B597F" w14:textId="77777777" w:rsidR="00AF0F78" w:rsidRDefault="00000000">
            <w:r>
              <w:rPr>
                <w:sz w:val="16"/>
              </w:rPr>
              <w:t>Dimension / reference</w:t>
            </w:r>
          </w:p>
        </w:tc>
        <w:tc>
          <w:tcPr>
            <w:tcW w:w="1008" w:type="dxa"/>
          </w:tcPr>
          <w:p w14:paraId="1375211A" w14:textId="77777777" w:rsidR="00AF0F78" w:rsidRDefault="00000000">
            <w:r>
              <w:rPr>
                <w:sz w:val="16"/>
              </w:rPr>
              <w:t>3</w:t>
            </w:r>
          </w:p>
        </w:tc>
        <w:tc>
          <w:tcPr>
            <w:tcW w:w="720" w:type="dxa"/>
          </w:tcPr>
          <w:p w14:paraId="0F8397C3" w14:textId="77777777" w:rsidR="00AF0F78" w:rsidRDefault="00000000">
            <w:r>
              <w:rPr>
                <w:sz w:val="16"/>
              </w:rPr>
              <w:t>0</w:t>
            </w:r>
          </w:p>
        </w:tc>
        <w:tc>
          <w:tcPr>
            <w:tcW w:w="2160" w:type="dxa"/>
          </w:tcPr>
          <w:p w14:paraId="4661BD3D" w14:textId="77777777" w:rsidR="00AF0F78" w:rsidRDefault="00000000">
            <w:r>
              <w:rPr>
                <w:sz w:val="16"/>
              </w:rPr>
              <w:t>country_id</w:t>
            </w:r>
          </w:p>
        </w:tc>
      </w:tr>
      <w:tr w:rsidR="00AF0F78" w14:paraId="1A080A71" w14:textId="77777777">
        <w:trPr>
          <w:jc w:val="center"/>
        </w:trPr>
        <w:tc>
          <w:tcPr>
            <w:tcW w:w="2592" w:type="dxa"/>
          </w:tcPr>
          <w:p w14:paraId="23313624" w14:textId="77777777" w:rsidR="00AF0F78" w:rsidRDefault="00000000">
            <w:r>
              <w:rPr>
                <w:sz w:val="16"/>
              </w:rPr>
              <w:t>dim_island</w:t>
            </w:r>
          </w:p>
        </w:tc>
        <w:tc>
          <w:tcPr>
            <w:tcW w:w="2592" w:type="dxa"/>
          </w:tcPr>
          <w:p w14:paraId="31F6D4FA" w14:textId="77777777" w:rsidR="00AF0F78" w:rsidRDefault="00000000">
            <w:r>
              <w:rPr>
                <w:sz w:val="16"/>
              </w:rPr>
              <w:t>Dimension / reference</w:t>
            </w:r>
          </w:p>
        </w:tc>
        <w:tc>
          <w:tcPr>
            <w:tcW w:w="1008" w:type="dxa"/>
          </w:tcPr>
          <w:p w14:paraId="655542C0" w14:textId="77777777" w:rsidR="00AF0F78" w:rsidRDefault="00000000">
            <w:r>
              <w:rPr>
                <w:sz w:val="16"/>
              </w:rPr>
              <w:t>4</w:t>
            </w:r>
          </w:p>
        </w:tc>
        <w:tc>
          <w:tcPr>
            <w:tcW w:w="720" w:type="dxa"/>
          </w:tcPr>
          <w:p w14:paraId="12EEA7FA" w14:textId="77777777" w:rsidR="00AF0F78" w:rsidRDefault="00000000"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68AEEEB2" w14:textId="77777777" w:rsidR="00AF0F78" w:rsidRDefault="00000000">
            <w:r>
              <w:rPr>
                <w:sz w:val="16"/>
              </w:rPr>
              <w:t>island_id</w:t>
            </w:r>
          </w:p>
        </w:tc>
      </w:tr>
      <w:tr w:rsidR="00AF0F78" w14:paraId="1BDC1D93" w14:textId="77777777">
        <w:trPr>
          <w:jc w:val="center"/>
        </w:trPr>
        <w:tc>
          <w:tcPr>
            <w:tcW w:w="2592" w:type="dxa"/>
          </w:tcPr>
          <w:p w14:paraId="41855A7B" w14:textId="77777777" w:rsidR="00AF0F78" w:rsidRDefault="00000000">
            <w:r>
              <w:rPr>
                <w:sz w:val="16"/>
              </w:rPr>
              <w:t>dim_item</w:t>
            </w:r>
          </w:p>
        </w:tc>
        <w:tc>
          <w:tcPr>
            <w:tcW w:w="2592" w:type="dxa"/>
          </w:tcPr>
          <w:p w14:paraId="33ECFAD3" w14:textId="77777777" w:rsidR="00AF0F78" w:rsidRDefault="00000000">
            <w:r>
              <w:rPr>
                <w:sz w:val="16"/>
              </w:rPr>
              <w:t>Dimension / reference</w:t>
            </w:r>
          </w:p>
        </w:tc>
        <w:tc>
          <w:tcPr>
            <w:tcW w:w="1008" w:type="dxa"/>
          </w:tcPr>
          <w:p w14:paraId="255F37D6" w14:textId="77777777" w:rsidR="00AF0F78" w:rsidRDefault="00000000">
            <w:r>
              <w:rPr>
                <w:sz w:val="16"/>
              </w:rPr>
              <w:t>8</w:t>
            </w:r>
          </w:p>
        </w:tc>
        <w:tc>
          <w:tcPr>
            <w:tcW w:w="720" w:type="dxa"/>
          </w:tcPr>
          <w:p w14:paraId="50EDD5A6" w14:textId="77777777" w:rsidR="00AF0F78" w:rsidRDefault="00000000">
            <w:r>
              <w:rPr>
                <w:sz w:val="16"/>
              </w:rPr>
              <w:t>0</w:t>
            </w:r>
          </w:p>
        </w:tc>
        <w:tc>
          <w:tcPr>
            <w:tcW w:w="2160" w:type="dxa"/>
          </w:tcPr>
          <w:p w14:paraId="4F2A1107" w14:textId="77777777" w:rsidR="00AF0F78" w:rsidRDefault="00000000">
            <w:r>
              <w:rPr>
                <w:sz w:val="16"/>
              </w:rPr>
              <w:t>item_id</w:t>
            </w:r>
          </w:p>
        </w:tc>
      </w:tr>
      <w:tr w:rsidR="00AF0F78" w14:paraId="4100A1D3" w14:textId="77777777">
        <w:trPr>
          <w:jc w:val="center"/>
        </w:trPr>
        <w:tc>
          <w:tcPr>
            <w:tcW w:w="2592" w:type="dxa"/>
          </w:tcPr>
          <w:p w14:paraId="666756AF" w14:textId="77777777" w:rsidR="00AF0F78" w:rsidRDefault="00000000">
            <w:r>
              <w:rPr>
                <w:sz w:val="16"/>
              </w:rPr>
              <w:t>dim_outlet</w:t>
            </w:r>
          </w:p>
        </w:tc>
        <w:tc>
          <w:tcPr>
            <w:tcW w:w="2592" w:type="dxa"/>
          </w:tcPr>
          <w:p w14:paraId="25755FF4" w14:textId="77777777" w:rsidR="00AF0F78" w:rsidRDefault="00000000">
            <w:r>
              <w:rPr>
                <w:sz w:val="16"/>
              </w:rPr>
              <w:t>Dimension / reference</w:t>
            </w:r>
          </w:p>
        </w:tc>
        <w:tc>
          <w:tcPr>
            <w:tcW w:w="1008" w:type="dxa"/>
          </w:tcPr>
          <w:p w14:paraId="22EEC818" w14:textId="77777777" w:rsidR="00AF0F78" w:rsidRDefault="00000000">
            <w:r>
              <w:rPr>
                <w:sz w:val="16"/>
              </w:rPr>
              <w:t>10</w:t>
            </w:r>
          </w:p>
        </w:tc>
        <w:tc>
          <w:tcPr>
            <w:tcW w:w="720" w:type="dxa"/>
          </w:tcPr>
          <w:p w14:paraId="3D7EF9E4" w14:textId="77777777" w:rsidR="00AF0F78" w:rsidRDefault="00000000">
            <w:r>
              <w:rPr>
                <w:sz w:val="16"/>
              </w:rPr>
              <w:t>1</w:t>
            </w:r>
          </w:p>
        </w:tc>
        <w:tc>
          <w:tcPr>
            <w:tcW w:w="2160" w:type="dxa"/>
          </w:tcPr>
          <w:p w14:paraId="4B456A02" w14:textId="77777777" w:rsidR="00AF0F78" w:rsidRDefault="00000000">
            <w:r>
              <w:rPr>
                <w:sz w:val="16"/>
              </w:rPr>
              <w:t>outlet_id</w:t>
            </w:r>
          </w:p>
        </w:tc>
      </w:tr>
      <w:tr w:rsidR="00AF0F78" w14:paraId="67E2C081" w14:textId="77777777">
        <w:trPr>
          <w:jc w:val="center"/>
        </w:trPr>
        <w:tc>
          <w:tcPr>
            <w:tcW w:w="2592" w:type="dxa"/>
          </w:tcPr>
          <w:p w14:paraId="504CDFFC" w14:textId="77777777" w:rsidR="00AF0F78" w:rsidRDefault="00000000">
            <w:r>
              <w:rPr>
                <w:sz w:val="16"/>
              </w:rPr>
              <w:t>dim_region</w:t>
            </w:r>
          </w:p>
        </w:tc>
        <w:tc>
          <w:tcPr>
            <w:tcW w:w="2592" w:type="dxa"/>
          </w:tcPr>
          <w:p w14:paraId="3039B990" w14:textId="77777777" w:rsidR="00AF0F78" w:rsidRDefault="00000000">
            <w:r>
              <w:rPr>
                <w:sz w:val="16"/>
              </w:rPr>
              <w:t>Dimension / reference</w:t>
            </w:r>
          </w:p>
        </w:tc>
        <w:tc>
          <w:tcPr>
            <w:tcW w:w="1008" w:type="dxa"/>
          </w:tcPr>
          <w:p w14:paraId="31909C2F" w14:textId="77777777" w:rsidR="00AF0F78" w:rsidRDefault="00000000">
            <w:r>
              <w:rPr>
                <w:sz w:val="16"/>
              </w:rPr>
              <w:t>3</w:t>
            </w:r>
          </w:p>
        </w:tc>
        <w:tc>
          <w:tcPr>
            <w:tcW w:w="720" w:type="dxa"/>
          </w:tcPr>
          <w:p w14:paraId="13C48CDF" w14:textId="77777777" w:rsidR="00AF0F78" w:rsidRDefault="00000000">
            <w:r>
              <w:rPr>
                <w:sz w:val="16"/>
              </w:rPr>
              <w:t>0</w:t>
            </w:r>
          </w:p>
        </w:tc>
        <w:tc>
          <w:tcPr>
            <w:tcW w:w="2160" w:type="dxa"/>
          </w:tcPr>
          <w:p w14:paraId="765CF9A9" w14:textId="77777777" w:rsidR="00AF0F78" w:rsidRDefault="00000000">
            <w:r>
              <w:rPr>
                <w:sz w:val="16"/>
              </w:rPr>
              <w:t>region_id</w:t>
            </w:r>
          </w:p>
        </w:tc>
      </w:tr>
      <w:tr w:rsidR="00AF0F78" w14:paraId="57B93E77" w14:textId="77777777">
        <w:trPr>
          <w:jc w:val="center"/>
        </w:trPr>
        <w:tc>
          <w:tcPr>
            <w:tcW w:w="2592" w:type="dxa"/>
          </w:tcPr>
          <w:p w14:paraId="00FFF54D" w14:textId="77777777" w:rsidR="00AF0F78" w:rsidRDefault="00000000">
            <w:r>
              <w:rPr>
                <w:sz w:val="16"/>
              </w:rPr>
              <w:t>dim_unit</w:t>
            </w:r>
          </w:p>
        </w:tc>
        <w:tc>
          <w:tcPr>
            <w:tcW w:w="2592" w:type="dxa"/>
          </w:tcPr>
          <w:p w14:paraId="767235AE" w14:textId="77777777" w:rsidR="00AF0F78" w:rsidRDefault="00000000">
            <w:r>
              <w:rPr>
                <w:sz w:val="16"/>
              </w:rPr>
              <w:t>Dimension / reference</w:t>
            </w:r>
          </w:p>
        </w:tc>
        <w:tc>
          <w:tcPr>
            <w:tcW w:w="1008" w:type="dxa"/>
          </w:tcPr>
          <w:p w14:paraId="16824296" w14:textId="77777777" w:rsidR="00AF0F78" w:rsidRDefault="00000000">
            <w:r>
              <w:rPr>
                <w:sz w:val="16"/>
              </w:rPr>
              <w:t>3</w:t>
            </w:r>
          </w:p>
        </w:tc>
        <w:tc>
          <w:tcPr>
            <w:tcW w:w="720" w:type="dxa"/>
          </w:tcPr>
          <w:p w14:paraId="1E412293" w14:textId="77777777" w:rsidR="00AF0F78" w:rsidRDefault="00000000">
            <w:r>
              <w:rPr>
                <w:sz w:val="16"/>
              </w:rPr>
              <w:t>0</w:t>
            </w:r>
          </w:p>
        </w:tc>
        <w:tc>
          <w:tcPr>
            <w:tcW w:w="2160" w:type="dxa"/>
          </w:tcPr>
          <w:p w14:paraId="43D83014" w14:textId="77777777" w:rsidR="00AF0F78" w:rsidRDefault="00000000">
            <w:r>
              <w:rPr>
                <w:sz w:val="16"/>
              </w:rPr>
              <w:t>unit_id</w:t>
            </w:r>
          </w:p>
        </w:tc>
      </w:tr>
      <w:tr w:rsidR="00AF0F78" w14:paraId="052795E6" w14:textId="77777777">
        <w:trPr>
          <w:jc w:val="center"/>
        </w:trPr>
        <w:tc>
          <w:tcPr>
            <w:tcW w:w="2592" w:type="dxa"/>
          </w:tcPr>
          <w:p w14:paraId="789E34D7" w14:textId="77777777" w:rsidR="00AF0F78" w:rsidRDefault="00000000">
            <w:r>
              <w:rPr>
                <w:sz w:val="16"/>
              </w:rPr>
              <w:t>fact_price</w:t>
            </w:r>
          </w:p>
        </w:tc>
        <w:tc>
          <w:tcPr>
            <w:tcW w:w="2592" w:type="dxa"/>
          </w:tcPr>
          <w:p w14:paraId="685E2599" w14:textId="77777777" w:rsidR="00AF0F78" w:rsidRDefault="00000000">
            <w:r>
              <w:rPr>
                <w:sz w:val="16"/>
              </w:rPr>
              <w:t>Fact / observation</w:t>
            </w:r>
          </w:p>
        </w:tc>
        <w:tc>
          <w:tcPr>
            <w:tcW w:w="1008" w:type="dxa"/>
          </w:tcPr>
          <w:p w14:paraId="7ED54468" w14:textId="77777777" w:rsidR="00AF0F78" w:rsidRDefault="00000000">
            <w:r>
              <w:rPr>
                <w:sz w:val="16"/>
              </w:rPr>
              <w:t>18</w:t>
            </w:r>
          </w:p>
        </w:tc>
        <w:tc>
          <w:tcPr>
            <w:tcW w:w="720" w:type="dxa"/>
          </w:tcPr>
          <w:p w14:paraId="56AE4437" w14:textId="77777777" w:rsidR="00AF0F78" w:rsidRDefault="00000000">
            <w:r>
              <w:rPr>
                <w:sz w:val="16"/>
              </w:rPr>
              <w:t>3</w:t>
            </w:r>
          </w:p>
        </w:tc>
        <w:tc>
          <w:tcPr>
            <w:tcW w:w="2160" w:type="dxa"/>
          </w:tcPr>
          <w:p w14:paraId="767BC453" w14:textId="77777777" w:rsidR="00AF0F78" w:rsidRDefault="00000000">
            <w:r>
              <w:rPr>
                <w:sz w:val="16"/>
              </w:rPr>
              <w:t>price_id</w:t>
            </w:r>
          </w:p>
        </w:tc>
      </w:tr>
      <w:tr w:rsidR="00AF0F78" w14:paraId="0FAAAD23" w14:textId="77777777">
        <w:trPr>
          <w:jc w:val="center"/>
        </w:trPr>
        <w:tc>
          <w:tcPr>
            <w:tcW w:w="2592" w:type="dxa"/>
          </w:tcPr>
          <w:p w14:paraId="5AAE41D7" w14:textId="77777777" w:rsidR="00AF0F78" w:rsidRDefault="00000000">
            <w:r>
              <w:rPr>
                <w:sz w:val="16"/>
              </w:rPr>
              <w:t>sync_batch</w:t>
            </w:r>
          </w:p>
        </w:tc>
        <w:tc>
          <w:tcPr>
            <w:tcW w:w="2592" w:type="dxa"/>
          </w:tcPr>
          <w:p w14:paraId="6A20B22A" w14:textId="77777777" w:rsidR="00AF0F78" w:rsidRDefault="00000000">
            <w:r>
              <w:rPr>
                <w:sz w:val="16"/>
              </w:rPr>
              <w:t>Offline sync</w:t>
            </w:r>
          </w:p>
        </w:tc>
        <w:tc>
          <w:tcPr>
            <w:tcW w:w="1008" w:type="dxa"/>
          </w:tcPr>
          <w:p w14:paraId="035FE607" w14:textId="77777777" w:rsidR="00AF0F78" w:rsidRDefault="00000000">
            <w:r>
              <w:rPr>
                <w:sz w:val="16"/>
              </w:rPr>
              <w:t>10</w:t>
            </w:r>
          </w:p>
        </w:tc>
        <w:tc>
          <w:tcPr>
            <w:tcW w:w="720" w:type="dxa"/>
          </w:tcPr>
          <w:p w14:paraId="11085C2F" w14:textId="77777777" w:rsidR="00AF0F78" w:rsidRDefault="00000000">
            <w:r>
              <w:rPr>
                <w:sz w:val="16"/>
              </w:rPr>
              <w:t>2</w:t>
            </w:r>
          </w:p>
        </w:tc>
        <w:tc>
          <w:tcPr>
            <w:tcW w:w="2160" w:type="dxa"/>
          </w:tcPr>
          <w:p w14:paraId="08C52F0D" w14:textId="77777777" w:rsidR="00AF0F78" w:rsidRDefault="00000000">
            <w:r>
              <w:rPr>
                <w:sz w:val="16"/>
              </w:rPr>
              <w:t>sync_batch_id</w:t>
            </w:r>
          </w:p>
        </w:tc>
      </w:tr>
      <w:tr w:rsidR="00AF0F78" w14:paraId="4BB3FF32" w14:textId="77777777">
        <w:trPr>
          <w:jc w:val="center"/>
        </w:trPr>
        <w:tc>
          <w:tcPr>
            <w:tcW w:w="2592" w:type="dxa"/>
          </w:tcPr>
          <w:p w14:paraId="21C0E006" w14:textId="77777777" w:rsidR="00AF0F78" w:rsidRDefault="00000000">
            <w:r>
              <w:rPr>
                <w:sz w:val="16"/>
              </w:rPr>
              <w:t>sync_conflict_log</w:t>
            </w:r>
          </w:p>
        </w:tc>
        <w:tc>
          <w:tcPr>
            <w:tcW w:w="2592" w:type="dxa"/>
          </w:tcPr>
          <w:p w14:paraId="7F5F0484" w14:textId="77777777" w:rsidR="00AF0F78" w:rsidRDefault="00000000">
            <w:r>
              <w:rPr>
                <w:sz w:val="16"/>
              </w:rPr>
              <w:t>Offline sync</w:t>
            </w:r>
          </w:p>
        </w:tc>
        <w:tc>
          <w:tcPr>
            <w:tcW w:w="1008" w:type="dxa"/>
          </w:tcPr>
          <w:p w14:paraId="7B3D40F3" w14:textId="77777777" w:rsidR="00AF0F78" w:rsidRDefault="00000000">
            <w:r>
              <w:rPr>
                <w:sz w:val="16"/>
              </w:rPr>
              <w:t>10</w:t>
            </w:r>
          </w:p>
        </w:tc>
        <w:tc>
          <w:tcPr>
            <w:tcW w:w="720" w:type="dxa"/>
          </w:tcPr>
          <w:p w14:paraId="77F19400" w14:textId="77777777" w:rsidR="00AF0F78" w:rsidRDefault="00000000">
            <w:r>
              <w:rPr>
                <w:sz w:val="16"/>
              </w:rPr>
              <w:t>2</w:t>
            </w:r>
          </w:p>
        </w:tc>
        <w:tc>
          <w:tcPr>
            <w:tcW w:w="2160" w:type="dxa"/>
          </w:tcPr>
          <w:p w14:paraId="09C7A93B" w14:textId="77777777" w:rsidR="00AF0F78" w:rsidRDefault="00000000">
            <w:r>
              <w:rPr>
                <w:sz w:val="16"/>
              </w:rPr>
              <w:t>conflict_id</w:t>
            </w:r>
          </w:p>
        </w:tc>
      </w:tr>
    </w:tbl>
    <w:p w14:paraId="5351F4EF" w14:textId="77777777" w:rsidR="00AF0F78" w:rsidRDefault="00000000">
      <w:pPr>
        <w:pStyle w:val="Heading1"/>
      </w:pPr>
      <w:r>
        <w:t>3. Relationship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2151"/>
        <w:gridCol w:w="1531"/>
        <w:gridCol w:w="1450"/>
        <w:gridCol w:w="3695"/>
      </w:tblGrid>
      <w:tr w:rsidR="00AF0F78" w14:paraId="2CB98ED6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0A2E5184" w14:textId="77777777" w:rsidR="00AF0F78" w:rsidRDefault="00000000">
            <w:r>
              <w:rPr>
                <w:b/>
                <w:color w:val="FFFFFF"/>
                <w:sz w:val="16"/>
              </w:rPr>
              <w:t>From table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2DF9DC84" w14:textId="77777777" w:rsidR="00AF0F78" w:rsidRDefault="00000000">
            <w:r>
              <w:rPr>
                <w:b/>
                <w:color w:val="FFFFFF"/>
                <w:sz w:val="16"/>
              </w:rPr>
              <w:t>From column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658D8A32" w14:textId="77777777" w:rsidR="00AF0F78" w:rsidRDefault="00000000">
            <w:r>
              <w:rPr>
                <w:b/>
                <w:color w:val="FFFFFF"/>
                <w:sz w:val="16"/>
              </w:rPr>
              <w:t>References table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01FB7CA1" w14:textId="77777777" w:rsidR="00AF0F78" w:rsidRDefault="00000000">
            <w:r>
              <w:rPr>
                <w:b/>
                <w:color w:val="FFFFFF"/>
                <w:sz w:val="16"/>
              </w:rPr>
              <w:t>References column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27E8E583" w14:textId="77777777" w:rsidR="00AF0F78" w:rsidRDefault="00000000">
            <w:r>
              <w:rPr>
                <w:b/>
                <w:color w:val="FFFFFF"/>
                <w:sz w:val="16"/>
              </w:rPr>
              <w:t>Constraint</w:t>
            </w:r>
          </w:p>
        </w:tc>
      </w:tr>
      <w:tr w:rsidR="00AF0F78" w14:paraId="0CD1FE42" w14:textId="77777777">
        <w:trPr>
          <w:jc w:val="center"/>
        </w:trPr>
        <w:tc>
          <w:tcPr>
            <w:tcW w:w="2160" w:type="dxa"/>
          </w:tcPr>
          <w:p w14:paraId="65A973B8" w14:textId="77777777" w:rsidR="00AF0F78" w:rsidRDefault="00000000">
            <w:r>
              <w:rPr>
                <w:sz w:val="16"/>
              </w:rPr>
              <w:t>app_device</w:t>
            </w:r>
          </w:p>
        </w:tc>
        <w:tc>
          <w:tcPr>
            <w:tcW w:w="2160" w:type="dxa"/>
          </w:tcPr>
          <w:p w14:paraId="30C93ABA" w14:textId="77777777" w:rsidR="00AF0F78" w:rsidRDefault="00000000">
            <w:r>
              <w:rPr>
                <w:sz w:val="16"/>
              </w:rPr>
              <w:t>assigned_user_id</w:t>
            </w:r>
          </w:p>
        </w:tc>
        <w:tc>
          <w:tcPr>
            <w:tcW w:w="2160" w:type="dxa"/>
          </w:tcPr>
          <w:p w14:paraId="32DEC617" w14:textId="77777777" w:rsidR="00AF0F78" w:rsidRDefault="00000000">
            <w:r>
              <w:rPr>
                <w:sz w:val="16"/>
              </w:rPr>
              <w:t>app_user</w:t>
            </w:r>
          </w:p>
        </w:tc>
        <w:tc>
          <w:tcPr>
            <w:tcW w:w="2160" w:type="dxa"/>
          </w:tcPr>
          <w:p w14:paraId="27623600" w14:textId="77777777" w:rsidR="00AF0F78" w:rsidRDefault="00000000">
            <w:r>
              <w:rPr>
                <w:sz w:val="16"/>
              </w:rPr>
              <w:t>user_id</w:t>
            </w:r>
          </w:p>
        </w:tc>
        <w:tc>
          <w:tcPr>
            <w:tcW w:w="3024" w:type="dxa"/>
          </w:tcPr>
          <w:p w14:paraId="7DBE6913" w14:textId="77777777" w:rsidR="00AF0F78" w:rsidRDefault="00000000">
            <w:r>
              <w:rPr>
                <w:sz w:val="16"/>
              </w:rPr>
              <w:t>app_device_assigned_user_id_fkey</w:t>
            </w:r>
          </w:p>
        </w:tc>
      </w:tr>
      <w:tr w:rsidR="00AF0F78" w14:paraId="51618C2C" w14:textId="77777777">
        <w:trPr>
          <w:jc w:val="center"/>
        </w:trPr>
        <w:tc>
          <w:tcPr>
            <w:tcW w:w="2160" w:type="dxa"/>
          </w:tcPr>
          <w:p w14:paraId="6F13E34B" w14:textId="77777777" w:rsidR="00AF0F78" w:rsidRDefault="00000000">
            <w:r>
              <w:rPr>
                <w:sz w:val="16"/>
              </w:rPr>
              <w:t>cpi_audit_log</w:t>
            </w:r>
          </w:p>
        </w:tc>
        <w:tc>
          <w:tcPr>
            <w:tcW w:w="2160" w:type="dxa"/>
          </w:tcPr>
          <w:p w14:paraId="6903B2B9" w14:textId="77777777" w:rsidR="00AF0F78" w:rsidRDefault="00000000">
            <w:r>
              <w:rPr>
                <w:sz w:val="16"/>
              </w:rPr>
              <w:t>changed_by</w:t>
            </w:r>
          </w:p>
        </w:tc>
        <w:tc>
          <w:tcPr>
            <w:tcW w:w="2160" w:type="dxa"/>
          </w:tcPr>
          <w:p w14:paraId="4DEC546C" w14:textId="77777777" w:rsidR="00AF0F78" w:rsidRDefault="00000000">
            <w:r>
              <w:rPr>
                <w:sz w:val="16"/>
              </w:rPr>
              <w:t>app_user</w:t>
            </w:r>
          </w:p>
        </w:tc>
        <w:tc>
          <w:tcPr>
            <w:tcW w:w="2160" w:type="dxa"/>
          </w:tcPr>
          <w:p w14:paraId="7E6F9EAE" w14:textId="77777777" w:rsidR="00AF0F78" w:rsidRDefault="00000000">
            <w:r>
              <w:rPr>
                <w:sz w:val="16"/>
              </w:rPr>
              <w:t>user_id</w:t>
            </w:r>
          </w:p>
        </w:tc>
        <w:tc>
          <w:tcPr>
            <w:tcW w:w="3024" w:type="dxa"/>
          </w:tcPr>
          <w:p w14:paraId="1B27652F" w14:textId="77777777" w:rsidR="00AF0F78" w:rsidRDefault="00000000">
            <w:r>
              <w:rPr>
                <w:sz w:val="16"/>
              </w:rPr>
              <w:t>cpi_audit_log_changed_by_fkey</w:t>
            </w:r>
          </w:p>
        </w:tc>
      </w:tr>
      <w:tr w:rsidR="00AF0F78" w14:paraId="42313805" w14:textId="77777777">
        <w:trPr>
          <w:jc w:val="center"/>
        </w:trPr>
        <w:tc>
          <w:tcPr>
            <w:tcW w:w="2160" w:type="dxa"/>
          </w:tcPr>
          <w:p w14:paraId="264B547E" w14:textId="77777777" w:rsidR="00AF0F78" w:rsidRDefault="00000000">
            <w:r>
              <w:rPr>
                <w:sz w:val="16"/>
              </w:rPr>
              <w:t>cpi_collection_item</w:t>
            </w:r>
          </w:p>
        </w:tc>
        <w:tc>
          <w:tcPr>
            <w:tcW w:w="2160" w:type="dxa"/>
          </w:tcPr>
          <w:p w14:paraId="32F53DD1" w14:textId="77777777" w:rsidR="00AF0F78" w:rsidRDefault="00000000">
            <w:r>
              <w:rPr>
                <w:sz w:val="16"/>
              </w:rPr>
              <w:t>brand_id</w:t>
            </w:r>
          </w:p>
        </w:tc>
        <w:tc>
          <w:tcPr>
            <w:tcW w:w="2160" w:type="dxa"/>
          </w:tcPr>
          <w:p w14:paraId="05513ED1" w14:textId="77777777" w:rsidR="00AF0F78" w:rsidRDefault="00000000">
            <w:r>
              <w:rPr>
                <w:sz w:val="16"/>
              </w:rPr>
              <w:t>dim_brand</w:t>
            </w:r>
          </w:p>
        </w:tc>
        <w:tc>
          <w:tcPr>
            <w:tcW w:w="2160" w:type="dxa"/>
          </w:tcPr>
          <w:p w14:paraId="18E37AC5" w14:textId="77777777" w:rsidR="00AF0F78" w:rsidRDefault="00000000">
            <w:r>
              <w:rPr>
                <w:sz w:val="16"/>
              </w:rPr>
              <w:t>brand_id</w:t>
            </w:r>
          </w:p>
        </w:tc>
        <w:tc>
          <w:tcPr>
            <w:tcW w:w="3024" w:type="dxa"/>
          </w:tcPr>
          <w:p w14:paraId="69E99CCC" w14:textId="77777777" w:rsidR="00AF0F78" w:rsidRDefault="00000000">
            <w:r>
              <w:rPr>
                <w:sz w:val="16"/>
              </w:rPr>
              <w:t>cpi_collection_item_brand_id_fkey</w:t>
            </w:r>
          </w:p>
        </w:tc>
      </w:tr>
      <w:tr w:rsidR="00AF0F78" w14:paraId="65506149" w14:textId="77777777">
        <w:trPr>
          <w:jc w:val="center"/>
        </w:trPr>
        <w:tc>
          <w:tcPr>
            <w:tcW w:w="2160" w:type="dxa"/>
          </w:tcPr>
          <w:p w14:paraId="753EDF98" w14:textId="77777777" w:rsidR="00AF0F78" w:rsidRDefault="00000000">
            <w:r>
              <w:rPr>
                <w:sz w:val="16"/>
              </w:rPr>
              <w:t>cpi_collection_item</w:t>
            </w:r>
          </w:p>
        </w:tc>
        <w:tc>
          <w:tcPr>
            <w:tcW w:w="2160" w:type="dxa"/>
          </w:tcPr>
          <w:p w14:paraId="0814CAE0" w14:textId="77777777" w:rsidR="00AF0F78" w:rsidRDefault="00000000">
            <w:r>
              <w:rPr>
                <w:sz w:val="16"/>
              </w:rPr>
              <w:t>country_id</w:t>
            </w:r>
          </w:p>
        </w:tc>
        <w:tc>
          <w:tcPr>
            <w:tcW w:w="2160" w:type="dxa"/>
          </w:tcPr>
          <w:p w14:paraId="20B7A235" w14:textId="77777777" w:rsidR="00AF0F78" w:rsidRDefault="00000000">
            <w:r>
              <w:rPr>
                <w:sz w:val="16"/>
              </w:rPr>
              <w:t>dim_country</w:t>
            </w:r>
          </w:p>
        </w:tc>
        <w:tc>
          <w:tcPr>
            <w:tcW w:w="2160" w:type="dxa"/>
          </w:tcPr>
          <w:p w14:paraId="3FD692E3" w14:textId="77777777" w:rsidR="00AF0F78" w:rsidRDefault="00000000">
            <w:r>
              <w:rPr>
                <w:sz w:val="16"/>
              </w:rPr>
              <w:t>country_id</w:t>
            </w:r>
          </w:p>
        </w:tc>
        <w:tc>
          <w:tcPr>
            <w:tcW w:w="3024" w:type="dxa"/>
          </w:tcPr>
          <w:p w14:paraId="25CDDAD2" w14:textId="77777777" w:rsidR="00AF0F78" w:rsidRDefault="00000000">
            <w:r>
              <w:rPr>
                <w:sz w:val="16"/>
              </w:rPr>
              <w:t>cpi_collection_item_country_id_fkey</w:t>
            </w:r>
          </w:p>
        </w:tc>
      </w:tr>
      <w:tr w:rsidR="00AF0F78" w14:paraId="5C7EB7A5" w14:textId="77777777">
        <w:trPr>
          <w:jc w:val="center"/>
        </w:trPr>
        <w:tc>
          <w:tcPr>
            <w:tcW w:w="2160" w:type="dxa"/>
          </w:tcPr>
          <w:p w14:paraId="57B113CC" w14:textId="77777777" w:rsidR="00AF0F78" w:rsidRDefault="00000000">
            <w:r>
              <w:rPr>
                <w:sz w:val="16"/>
              </w:rPr>
              <w:t>cpi_collection_item</w:t>
            </w:r>
          </w:p>
        </w:tc>
        <w:tc>
          <w:tcPr>
            <w:tcW w:w="2160" w:type="dxa"/>
          </w:tcPr>
          <w:p w14:paraId="3F5150A0" w14:textId="77777777" w:rsidR="00AF0F78" w:rsidRDefault="00000000">
            <w:r>
              <w:rPr>
                <w:sz w:val="16"/>
              </w:rPr>
              <w:t>item_id</w:t>
            </w:r>
          </w:p>
        </w:tc>
        <w:tc>
          <w:tcPr>
            <w:tcW w:w="2160" w:type="dxa"/>
          </w:tcPr>
          <w:p w14:paraId="2D8EE9F6" w14:textId="77777777" w:rsidR="00AF0F78" w:rsidRDefault="00000000">
            <w:r>
              <w:rPr>
                <w:sz w:val="16"/>
              </w:rPr>
              <w:t>dim_item</w:t>
            </w:r>
          </w:p>
        </w:tc>
        <w:tc>
          <w:tcPr>
            <w:tcW w:w="2160" w:type="dxa"/>
          </w:tcPr>
          <w:p w14:paraId="5EB2420E" w14:textId="77777777" w:rsidR="00AF0F78" w:rsidRDefault="00000000">
            <w:r>
              <w:rPr>
                <w:sz w:val="16"/>
              </w:rPr>
              <w:t>item_id</w:t>
            </w:r>
          </w:p>
        </w:tc>
        <w:tc>
          <w:tcPr>
            <w:tcW w:w="3024" w:type="dxa"/>
          </w:tcPr>
          <w:p w14:paraId="779CFC0F" w14:textId="77777777" w:rsidR="00AF0F78" w:rsidRDefault="00000000">
            <w:r>
              <w:rPr>
                <w:sz w:val="16"/>
              </w:rPr>
              <w:t>cpi_collection_item_item_id_fkey</w:t>
            </w:r>
          </w:p>
        </w:tc>
      </w:tr>
      <w:tr w:rsidR="00AF0F78" w14:paraId="3CCB3251" w14:textId="77777777">
        <w:trPr>
          <w:jc w:val="center"/>
        </w:trPr>
        <w:tc>
          <w:tcPr>
            <w:tcW w:w="2160" w:type="dxa"/>
          </w:tcPr>
          <w:p w14:paraId="045819E0" w14:textId="77777777" w:rsidR="00AF0F78" w:rsidRDefault="00000000">
            <w:r>
              <w:rPr>
                <w:sz w:val="16"/>
              </w:rPr>
              <w:t>cpi_collection_item</w:t>
            </w:r>
          </w:p>
        </w:tc>
        <w:tc>
          <w:tcPr>
            <w:tcW w:w="2160" w:type="dxa"/>
          </w:tcPr>
          <w:p w14:paraId="42E54D30" w14:textId="77777777" w:rsidR="00AF0F78" w:rsidRDefault="00000000">
            <w:r>
              <w:rPr>
                <w:sz w:val="16"/>
              </w:rPr>
              <w:t>outlet_id</w:t>
            </w:r>
          </w:p>
        </w:tc>
        <w:tc>
          <w:tcPr>
            <w:tcW w:w="2160" w:type="dxa"/>
          </w:tcPr>
          <w:p w14:paraId="71CF07B8" w14:textId="77777777" w:rsidR="00AF0F78" w:rsidRDefault="00000000">
            <w:r>
              <w:rPr>
                <w:sz w:val="16"/>
              </w:rPr>
              <w:t>dim_outlet</w:t>
            </w:r>
          </w:p>
        </w:tc>
        <w:tc>
          <w:tcPr>
            <w:tcW w:w="2160" w:type="dxa"/>
          </w:tcPr>
          <w:p w14:paraId="2E682384" w14:textId="77777777" w:rsidR="00AF0F78" w:rsidRDefault="00000000">
            <w:r>
              <w:rPr>
                <w:sz w:val="16"/>
              </w:rPr>
              <w:t>outlet_id</w:t>
            </w:r>
          </w:p>
        </w:tc>
        <w:tc>
          <w:tcPr>
            <w:tcW w:w="3024" w:type="dxa"/>
          </w:tcPr>
          <w:p w14:paraId="6C275A97" w14:textId="77777777" w:rsidR="00AF0F78" w:rsidRDefault="00000000">
            <w:r>
              <w:rPr>
                <w:sz w:val="16"/>
              </w:rPr>
              <w:t>cpi_collection_item_outlet_id_fkey</w:t>
            </w:r>
          </w:p>
        </w:tc>
      </w:tr>
      <w:tr w:rsidR="00AF0F78" w14:paraId="6055D706" w14:textId="77777777">
        <w:trPr>
          <w:jc w:val="center"/>
        </w:trPr>
        <w:tc>
          <w:tcPr>
            <w:tcW w:w="2160" w:type="dxa"/>
          </w:tcPr>
          <w:p w14:paraId="5A5610C9" w14:textId="77777777" w:rsidR="00AF0F78" w:rsidRDefault="00000000">
            <w:r>
              <w:rPr>
                <w:sz w:val="16"/>
              </w:rPr>
              <w:t>cpi_collection_item</w:t>
            </w:r>
          </w:p>
        </w:tc>
        <w:tc>
          <w:tcPr>
            <w:tcW w:w="2160" w:type="dxa"/>
          </w:tcPr>
          <w:p w14:paraId="32CED42D" w14:textId="77777777" w:rsidR="00AF0F78" w:rsidRDefault="00000000">
            <w:r>
              <w:rPr>
                <w:sz w:val="16"/>
              </w:rPr>
              <w:t>unit_id</w:t>
            </w:r>
          </w:p>
        </w:tc>
        <w:tc>
          <w:tcPr>
            <w:tcW w:w="2160" w:type="dxa"/>
          </w:tcPr>
          <w:p w14:paraId="43AE7E11" w14:textId="77777777" w:rsidR="00AF0F78" w:rsidRDefault="00000000">
            <w:r>
              <w:rPr>
                <w:sz w:val="16"/>
              </w:rPr>
              <w:t>dim_unit</w:t>
            </w:r>
          </w:p>
        </w:tc>
        <w:tc>
          <w:tcPr>
            <w:tcW w:w="2160" w:type="dxa"/>
          </w:tcPr>
          <w:p w14:paraId="1827231A" w14:textId="77777777" w:rsidR="00AF0F78" w:rsidRDefault="00000000">
            <w:r>
              <w:rPr>
                <w:sz w:val="16"/>
              </w:rPr>
              <w:t>unit_id</w:t>
            </w:r>
          </w:p>
        </w:tc>
        <w:tc>
          <w:tcPr>
            <w:tcW w:w="3024" w:type="dxa"/>
          </w:tcPr>
          <w:p w14:paraId="307A5684" w14:textId="77777777" w:rsidR="00AF0F78" w:rsidRDefault="00000000">
            <w:r>
              <w:rPr>
                <w:sz w:val="16"/>
              </w:rPr>
              <w:t>cpi_collection_item_unit_id_fkey</w:t>
            </w:r>
          </w:p>
        </w:tc>
      </w:tr>
      <w:tr w:rsidR="00AF0F78" w14:paraId="22060100" w14:textId="77777777">
        <w:trPr>
          <w:jc w:val="center"/>
        </w:trPr>
        <w:tc>
          <w:tcPr>
            <w:tcW w:w="2160" w:type="dxa"/>
          </w:tcPr>
          <w:p w14:paraId="5826EF8C" w14:textId="77777777" w:rsidR="00AF0F78" w:rsidRDefault="00000000">
            <w:r>
              <w:rPr>
                <w:sz w:val="16"/>
              </w:rPr>
              <w:lastRenderedPageBreak/>
              <w:t>cpi_photo</w:t>
            </w:r>
          </w:p>
        </w:tc>
        <w:tc>
          <w:tcPr>
            <w:tcW w:w="2160" w:type="dxa"/>
          </w:tcPr>
          <w:p w14:paraId="68C0BD0D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2160" w:type="dxa"/>
          </w:tcPr>
          <w:p w14:paraId="45218AD7" w14:textId="77777777" w:rsidR="00AF0F78" w:rsidRDefault="00000000">
            <w:r>
              <w:rPr>
                <w:sz w:val="16"/>
              </w:rPr>
              <w:t>app_device</w:t>
            </w:r>
          </w:p>
        </w:tc>
        <w:tc>
          <w:tcPr>
            <w:tcW w:w="2160" w:type="dxa"/>
          </w:tcPr>
          <w:p w14:paraId="32D84242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3024" w:type="dxa"/>
          </w:tcPr>
          <w:p w14:paraId="2D72A3E3" w14:textId="77777777" w:rsidR="00AF0F78" w:rsidRDefault="00000000">
            <w:r>
              <w:rPr>
                <w:sz w:val="16"/>
              </w:rPr>
              <w:t>cpi_photo_device_id_fkey</w:t>
            </w:r>
          </w:p>
        </w:tc>
      </w:tr>
      <w:tr w:rsidR="00AF0F78" w14:paraId="5E491314" w14:textId="77777777">
        <w:trPr>
          <w:jc w:val="center"/>
        </w:trPr>
        <w:tc>
          <w:tcPr>
            <w:tcW w:w="2160" w:type="dxa"/>
          </w:tcPr>
          <w:p w14:paraId="5B61260E" w14:textId="77777777" w:rsidR="00AF0F78" w:rsidRDefault="00000000">
            <w:r>
              <w:rPr>
                <w:sz w:val="16"/>
              </w:rPr>
              <w:t>cpi_photo</w:t>
            </w:r>
          </w:p>
        </w:tc>
        <w:tc>
          <w:tcPr>
            <w:tcW w:w="2160" w:type="dxa"/>
          </w:tcPr>
          <w:p w14:paraId="38FDC4BF" w14:textId="77777777" w:rsidR="00AF0F78" w:rsidRDefault="00000000">
            <w:r>
              <w:rPr>
                <w:sz w:val="16"/>
              </w:rPr>
              <w:t>price_id</w:t>
            </w:r>
          </w:p>
        </w:tc>
        <w:tc>
          <w:tcPr>
            <w:tcW w:w="2160" w:type="dxa"/>
          </w:tcPr>
          <w:p w14:paraId="7A71AF2C" w14:textId="77777777" w:rsidR="00AF0F78" w:rsidRDefault="00000000">
            <w:r>
              <w:rPr>
                <w:sz w:val="16"/>
              </w:rPr>
              <w:t>fact_price</w:t>
            </w:r>
          </w:p>
        </w:tc>
        <w:tc>
          <w:tcPr>
            <w:tcW w:w="2160" w:type="dxa"/>
          </w:tcPr>
          <w:p w14:paraId="765A1860" w14:textId="77777777" w:rsidR="00AF0F78" w:rsidRDefault="00000000">
            <w:r>
              <w:rPr>
                <w:sz w:val="16"/>
              </w:rPr>
              <w:t>price_id</w:t>
            </w:r>
          </w:p>
        </w:tc>
        <w:tc>
          <w:tcPr>
            <w:tcW w:w="3024" w:type="dxa"/>
          </w:tcPr>
          <w:p w14:paraId="79662291" w14:textId="77777777" w:rsidR="00AF0F78" w:rsidRDefault="00000000">
            <w:r>
              <w:rPr>
                <w:sz w:val="16"/>
              </w:rPr>
              <w:t>cpi_photo_price_id_fkey</w:t>
            </w:r>
          </w:p>
        </w:tc>
      </w:tr>
      <w:tr w:rsidR="00AF0F78" w14:paraId="138C8B50" w14:textId="77777777">
        <w:trPr>
          <w:jc w:val="center"/>
        </w:trPr>
        <w:tc>
          <w:tcPr>
            <w:tcW w:w="2160" w:type="dxa"/>
          </w:tcPr>
          <w:p w14:paraId="346DD097" w14:textId="77777777" w:rsidR="00AF0F78" w:rsidRDefault="00000000">
            <w:r>
              <w:rPr>
                <w:sz w:val="16"/>
              </w:rPr>
              <w:t>cpi_photo</w:t>
            </w:r>
          </w:p>
        </w:tc>
        <w:tc>
          <w:tcPr>
            <w:tcW w:w="2160" w:type="dxa"/>
          </w:tcPr>
          <w:p w14:paraId="73E80107" w14:textId="77777777" w:rsidR="00AF0F78" w:rsidRDefault="00000000">
            <w:r>
              <w:rPr>
                <w:sz w:val="16"/>
              </w:rPr>
              <w:t>visit_id</w:t>
            </w:r>
          </w:p>
        </w:tc>
        <w:tc>
          <w:tcPr>
            <w:tcW w:w="2160" w:type="dxa"/>
          </w:tcPr>
          <w:p w14:paraId="267C5105" w14:textId="77777777" w:rsidR="00AF0F78" w:rsidRDefault="00000000">
            <w:r>
              <w:rPr>
                <w:sz w:val="16"/>
              </w:rPr>
              <w:t>cpi_visit</w:t>
            </w:r>
          </w:p>
        </w:tc>
        <w:tc>
          <w:tcPr>
            <w:tcW w:w="2160" w:type="dxa"/>
          </w:tcPr>
          <w:p w14:paraId="0A3D00D1" w14:textId="77777777" w:rsidR="00AF0F78" w:rsidRDefault="00000000">
            <w:r>
              <w:rPr>
                <w:sz w:val="16"/>
              </w:rPr>
              <w:t>visit_id</w:t>
            </w:r>
          </w:p>
        </w:tc>
        <w:tc>
          <w:tcPr>
            <w:tcW w:w="3024" w:type="dxa"/>
          </w:tcPr>
          <w:p w14:paraId="6154F6CA" w14:textId="77777777" w:rsidR="00AF0F78" w:rsidRDefault="00000000">
            <w:r>
              <w:rPr>
                <w:sz w:val="16"/>
              </w:rPr>
              <w:t>cpi_photo_visit_id_fkey</w:t>
            </w:r>
          </w:p>
        </w:tc>
      </w:tr>
      <w:tr w:rsidR="00AF0F78" w14:paraId="1823AFDA" w14:textId="77777777">
        <w:trPr>
          <w:jc w:val="center"/>
        </w:trPr>
        <w:tc>
          <w:tcPr>
            <w:tcW w:w="2160" w:type="dxa"/>
          </w:tcPr>
          <w:p w14:paraId="11C92D12" w14:textId="77777777" w:rsidR="00AF0F78" w:rsidRDefault="00000000">
            <w:r>
              <w:rPr>
                <w:sz w:val="16"/>
              </w:rPr>
              <w:t>cpi_replacement</w:t>
            </w:r>
          </w:p>
        </w:tc>
        <w:tc>
          <w:tcPr>
            <w:tcW w:w="2160" w:type="dxa"/>
          </w:tcPr>
          <w:p w14:paraId="6DD2B712" w14:textId="77777777" w:rsidR="00AF0F78" w:rsidRDefault="00000000">
            <w:r>
              <w:rPr>
                <w:sz w:val="16"/>
              </w:rPr>
              <w:t>approved_collection_item_id</w:t>
            </w:r>
          </w:p>
        </w:tc>
        <w:tc>
          <w:tcPr>
            <w:tcW w:w="2160" w:type="dxa"/>
          </w:tcPr>
          <w:p w14:paraId="47C61BD5" w14:textId="77777777" w:rsidR="00AF0F78" w:rsidRDefault="00000000">
            <w:r>
              <w:rPr>
                <w:sz w:val="16"/>
              </w:rPr>
              <w:t>cpi_collection_item</w:t>
            </w:r>
          </w:p>
        </w:tc>
        <w:tc>
          <w:tcPr>
            <w:tcW w:w="2160" w:type="dxa"/>
          </w:tcPr>
          <w:p w14:paraId="1626A29B" w14:textId="77777777" w:rsidR="00AF0F78" w:rsidRDefault="00000000">
            <w:r>
              <w:rPr>
                <w:sz w:val="16"/>
              </w:rPr>
              <w:t>collection_item_id</w:t>
            </w:r>
          </w:p>
        </w:tc>
        <w:tc>
          <w:tcPr>
            <w:tcW w:w="3024" w:type="dxa"/>
          </w:tcPr>
          <w:p w14:paraId="6338E12F" w14:textId="77777777" w:rsidR="00AF0F78" w:rsidRDefault="00000000">
            <w:r>
              <w:rPr>
                <w:sz w:val="16"/>
              </w:rPr>
              <w:t>cpi_replacement_approved_collection_item_id_fkey</w:t>
            </w:r>
          </w:p>
        </w:tc>
      </w:tr>
      <w:tr w:rsidR="00AF0F78" w14:paraId="7E8474B1" w14:textId="77777777">
        <w:trPr>
          <w:jc w:val="center"/>
        </w:trPr>
        <w:tc>
          <w:tcPr>
            <w:tcW w:w="2160" w:type="dxa"/>
          </w:tcPr>
          <w:p w14:paraId="2C1E07A0" w14:textId="77777777" w:rsidR="00AF0F78" w:rsidRDefault="00000000">
            <w:r>
              <w:rPr>
                <w:sz w:val="16"/>
              </w:rPr>
              <w:t>cpi_replacement</w:t>
            </w:r>
          </w:p>
        </w:tc>
        <w:tc>
          <w:tcPr>
            <w:tcW w:w="2160" w:type="dxa"/>
          </w:tcPr>
          <w:p w14:paraId="17175F44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2160" w:type="dxa"/>
          </w:tcPr>
          <w:p w14:paraId="76AE7AE2" w14:textId="77777777" w:rsidR="00AF0F78" w:rsidRDefault="00000000">
            <w:r>
              <w:rPr>
                <w:sz w:val="16"/>
              </w:rPr>
              <w:t>app_device</w:t>
            </w:r>
          </w:p>
        </w:tc>
        <w:tc>
          <w:tcPr>
            <w:tcW w:w="2160" w:type="dxa"/>
          </w:tcPr>
          <w:p w14:paraId="1EAD1F5F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3024" w:type="dxa"/>
          </w:tcPr>
          <w:p w14:paraId="72994F4F" w14:textId="77777777" w:rsidR="00AF0F78" w:rsidRDefault="00000000">
            <w:r>
              <w:rPr>
                <w:sz w:val="16"/>
              </w:rPr>
              <w:t>cpi_replacement_device_id_fkey</w:t>
            </w:r>
          </w:p>
        </w:tc>
      </w:tr>
      <w:tr w:rsidR="00AF0F78" w14:paraId="66839B76" w14:textId="77777777">
        <w:trPr>
          <w:jc w:val="center"/>
        </w:trPr>
        <w:tc>
          <w:tcPr>
            <w:tcW w:w="2160" w:type="dxa"/>
          </w:tcPr>
          <w:p w14:paraId="3A7DB931" w14:textId="77777777" w:rsidR="00AF0F78" w:rsidRDefault="00000000">
            <w:r>
              <w:rPr>
                <w:sz w:val="16"/>
              </w:rPr>
              <w:t>cpi_replacement</w:t>
            </w:r>
          </w:p>
        </w:tc>
        <w:tc>
          <w:tcPr>
            <w:tcW w:w="2160" w:type="dxa"/>
          </w:tcPr>
          <w:p w14:paraId="04364F44" w14:textId="77777777" w:rsidR="00AF0F78" w:rsidRDefault="00000000">
            <w:r>
              <w:rPr>
                <w:sz w:val="16"/>
              </w:rPr>
              <w:t>old_collection_item_id</w:t>
            </w:r>
          </w:p>
        </w:tc>
        <w:tc>
          <w:tcPr>
            <w:tcW w:w="2160" w:type="dxa"/>
          </w:tcPr>
          <w:p w14:paraId="328B9B9A" w14:textId="77777777" w:rsidR="00AF0F78" w:rsidRDefault="00000000">
            <w:r>
              <w:rPr>
                <w:sz w:val="16"/>
              </w:rPr>
              <w:t>cpi_collection_item</w:t>
            </w:r>
          </w:p>
        </w:tc>
        <w:tc>
          <w:tcPr>
            <w:tcW w:w="2160" w:type="dxa"/>
          </w:tcPr>
          <w:p w14:paraId="30DD29C1" w14:textId="77777777" w:rsidR="00AF0F78" w:rsidRDefault="00000000">
            <w:r>
              <w:rPr>
                <w:sz w:val="16"/>
              </w:rPr>
              <w:t>collection_item_id</w:t>
            </w:r>
          </w:p>
        </w:tc>
        <w:tc>
          <w:tcPr>
            <w:tcW w:w="3024" w:type="dxa"/>
          </w:tcPr>
          <w:p w14:paraId="2F979D8B" w14:textId="77777777" w:rsidR="00AF0F78" w:rsidRDefault="00000000">
            <w:r>
              <w:rPr>
                <w:sz w:val="16"/>
              </w:rPr>
              <w:t>cpi_replacement_old_collection_item_id_fkey</w:t>
            </w:r>
          </w:p>
        </w:tc>
      </w:tr>
      <w:tr w:rsidR="00AF0F78" w14:paraId="212C9630" w14:textId="77777777">
        <w:trPr>
          <w:jc w:val="center"/>
        </w:trPr>
        <w:tc>
          <w:tcPr>
            <w:tcW w:w="2160" w:type="dxa"/>
          </w:tcPr>
          <w:p w14:paraId="61EFE006" w14:textId="77777777" w:rsidR="00AF0F78" w:rsidRDefault="00000000">
            <w:r>
              <w:rPr>
                <w:sz w:val="16"/>
              </w:rPr>
              <w:t>cpi_replacement</w:t>
            </w:r>
          </w:p>
        </w:tc>
        <w:tc>
          <w:tcPr>
            <w:tcW w:w="2160" w:type="dxa"/>
          </w:tcPr>
          <w:p w14:paraId="4A721E12" w14:textId="77777777" w:rsidR="00AF0F78" w:rsidRDefault="00000000">
            <w:r>
              <w:rPr>
                <w:sz w:val="16"/>
              </w:rPr>
              <w:t>price_id</w:t>
            </w:r>
          </w:p>
        </w:tc>
        <w:tc>
          <w:tcPr>
            <w:tcW w:w="2160" w:type="dxa"/>
          </w:tcPr>
          <w:p w14:paraId="16F874DB" w14:textId="77777777" w:rsidR="00AF0F78" w:rsidRDefault="00000000">
            <w:r>
              <w:rPr>
                <w:sz w:val="16"/>
              </w:rPr>
              <w:t>fact_price</w:t>
            </w:r>
          </w:p>
        </w:tc>
        <w:tc>
          <w:tcPr>
            <w:tcW w:w="2160" w:type="dxa"/>
          </w:tcPr>
          <w:p w14:paraId="54A7A0A4" w14:textId="77777777" w:rsidR="00AF0F78" w:rsidRDefault="00000000">
            <w:r>
              <w:rPr>
                <w:sz w:val="16"/>
              </w:rPr>
              <w:t>price_id</w:t>
            </w:r>
          </w:p>
        </w:tc>
        <w:tc>
          <w:tcPr>
            <w:tcW w:w="3024" w:type="dxa"/>
          </w:tcPr>
          <w:p w14:paraId="3DCA9E6D" w14:textId="77777777" w:rsidR="00AF0F78" w:rsidRDefault="00000000">
            <w:r>
              <w:rPr>
                <w:sz w:val="16"/>
              </w:rPr>
              <w:t>cpi_replacement_price_id_fkey</w:t>
            </w:r>
          </w:p>
        </w:tc>
      </w:tr>
      <w:tr w:rsidR="00AF0F78" w14:paraId="549821BA" w14:textId="77777777">
        <w:trPr>
          <w:jc w:val="center"/>
        </w:trPr>
        <w:tc>
          <w:tcPr>
            <w:tcW w:w="2160" w:type="dxa"/>
          </w:tcPr>
          <w:p w14:paraId="468A7A11" w14:textId="77777777" w:rsidR="00AF0F78" w:rsidRDefault="00000000">
            <w:r>
              <w:rPr>
                <w:sz w:val="16"/>
              </w:rPr>
              <w:t>cpi_visit</w:t>
            </w:r>
          </w:p>
        </w:tc>
        <w:tc>
          <w:tcPr>
            <w:tcW w:w="2160" w:type="dxa"/>
          </w:tcPr>
          <w:p w14:paraId="4979B4B8" w14:textId="77777777" w:rsidR="00AF0F78" w:rsidRDefault="00000000">
            <w:r>
              <w:rPr>
                <w:sz w:val="16"/>
              </w:rPr>
              <w:t>collector_user_id</w:t>
            </w:r>
          </w:p>
        </w:tc>
        <w:tc>
          <w:tcPr>
            <w:tcW w:w="2160" w:type="dxa"/>
          </w:tcPr>
          <w:p w14:paraId="5D16C8D0" w14:textId="77777777" w:rsidR="00AF0F78" w:rsidRDefault="00000000">
            <w:r>
              <w:rPr>
                <w:sz w:val="16"/>
              </w:rPr>
              <w:t>app_user</w:t>
            </w:r>
          </w:p>
        </w:tc>
        <w:tc>
          <w:tcPr>
            <w:tcW w:w="2160" w:type="dxa"/>
          </w:tcPr>
          <w:p w14:paraId="4E22C8D3" w14:textId="77777777" w:rsidR="00AF0F78" w:rsidRDefault="00000000">
            <w:r>
              <w:rPr>
                <w:sz w:val="16"/>
              </w:rPr>
              <w:t>user_id</w:t>
            </w:r>
          </w:p>
        </w:tc>
        <w:tc>
          <w:tcPr>
            <w:tcW w:w="3024" w:type="dxa"/>
          </w:tcPr>
          <w:p w14:paraId="277F2AC2" w14:textId="77777777" w:rsidR="00AF0F78" w:rsidRDefault="00000000">
            <w:r>
              <w:rPr>
                <w:sz w:val="16"/>
              </w:rPr>
              <w:t>cpi_visit_collector_user_id_fkey</w:t>
            </w:r>
          </w:p>
        </w:tc>
      </w:tr>
      <w:tr w:rsidR="00AF0F78" w14:paraId="6E149468" w14:textId="77777777">
        <w:trPr>
          <w:jc w:val="center"/>
        </w:trPr>
        <w:tc>
          <w:tcPr>
            <w:tcW w:w="2160" w:type="dxa"/>
          </w:tcPr>
          <w:p w14:paraId="6B52C0D2" w14:textId="77777777" w:rsidR="00AF0F78" w:rsidRDefault="00000000">
            <w:r>
              <w:rPr>
                <w:sz w:val="16"/>
              </w:rPr>
              <w:t>cpi_visit</w:t>
            </w:r>
          </w:p>
        </w:tc>
        <w:tc>
          <w:tcPr>
            <w:tcW w:w="2160" w:type="dxa"/>
          </w:tcPr>
          <w:p w14:paraId="60BC39D7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2160" w:type="dxa"/>
          </w:tcPr>
          <w:p w14:paraId="3003C932" w14:textId="77777777" w:rsidR="00AF0F78" w:rsidRDefault="00000000">
            <w:r>
              <w:rPr>
                <w:sz w:val="16"/>
              </w:rPr>
              <w:t>app_device</w:t>
            </w:r>
          </w:p>
        </w:tc>
        <w:tc>
          <w:tcPr>
            <w:tcW w:w="2160" w:type="dxa"/>
          </w:tcPr>
          <w:p w14:paraId="1C4A3FB5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3024" w:type="dxa"/>
          </w:tcPr>
          <w:p w14:paraId="677AD399" w14:textId="77777777" w:rsidR="00AF0F78" w:rsidRDefault="00000000">
            <w:r>
              <w:rPr>
                <w:sz w:val="16"/>
              </w:rPr>
              <w:t>cpi_visit_device_id_fkey</w:t>
            </w:r>
          </w:p>
        </w:tc>
      </w:tr>
      <w:tr w:rsidR="00AF0F78" w14:paraId="3C5EF679" w14:textId="77777777">
        <w:trPr>
          <w:jc w:val="center"/>
        </w:trPr>
        <w:tc>
          <w:tcPr>
            <w:tcW w:w="2160" w:type="dxa"/>
          </w:tcPr>
          <w:p w14:paraId="268E5557" w14:textId="77777777" w:rsidR="00AF0F78" w:rsidRDefault="00000000">
            <w:r>
              <w:rPr>
                <w:sz w:val="16"/>
              </w:rPr>
              <w:t>cpi_visit</w:t>
            </w:r>
          </w:p>
        </w:tc>
        <w:tc>
          <w:tcPr>
            <w:tcW w:w="2160" w:type="dxa"/>
          </w:tcPr>
          <w:p w14:paraId="3D6CB250" w14:textId="77777777" w:rsidR="00AF0F78" w:rsidRDefault="00000000">
            <w:r>
              <w:rPr>
                <w:sz w:val="16"/>
              </w:rPr>
              <w:t>outlet_id</w:t>
            </w:r>
          </w:p>
        </w:tc>
        <w:tc>
          <w:tcPr>
            <w:tcW w:w="2160" w:type="dxa"/>
          </w:tcPr>
          <w:p w14:paraId="0E017A63" w14:textId="77777777" w:rsidR="00AF0F78" w:rsidRDefault="00000000">
            <w:r>
              <w:rPr>
                <w:sz w:val="16"/>
              </w:rPr>
              <w:t>dim_outlet</w:t>
            </w:r>
          </w:p>
        </w:tc>
        <w:tc>
          <w:tcPr>
            <w:tcW w:w="2160" w:type="dxa"/>
          </w:tcPr>
          <w:p w14:paraId="69C0DAD7" w14:textId="77777777" w:rsidR="00AF0F78" w:rsidRDefault="00000000">
            <w:r>
              <w:rPr>
                <w:sz w:val="16"/>
              </w:rPr>
              <w:t>outlet_id</w:t>
            </w:r>
          </w:p>
        </w:tc>
        <w:tc>
          <w:tcPr>
            <w:tcW w:w="3024" w:type="dxa"/>
          </w:tcPr>
          <w:p w14:paraId="269850C2" w14:textId="77777777" w:rsidR="00AF0F78" w:rsidRDefault="00000000">
            <w:r>
              <w:rPr>
                <w:sz w:val="16"/>
              </w:rPr>
              <w:t>cpi_visit_outlet_id_fkey</w:t>
            </w:r>
          </w:p>
        </w:tc>
      </w:tr>
      <w:tr w:rsidR="00AF0F78" w14:paraId="5FE0CFFA" w14:textId="77777777">
        <w:trPr>
          <w:jc w:val="center"/>
        </w:trPr>
        <w:tc>
          <w:tcPr>
            <w:tcW w:w="2160" w:type="dxa"/>
          </w:tcPr>
          <w:p w14:paraId="22224B30" w14:textId="77777777" w:rsidR="00AF0F78" w:rsidRDefault="00000000">
            <w:r>
              <w:rPr>
                <w:sz w:val="16"/>
              </w:rPr>
              <w:t>cpi_visit</w:t>
            </w:r>
          </w:p>
        </w:tc>
        <w:tc>
          <w:tcPr>
            <w:tcW w:w="2160" w:type="dxa"/>
          </w:tcPr>
          <w:p w14:paraId="18AB3201" w14:textId="77777777" w:rsidR="00AF0F78" w:rsidRDefault="00000000">
            <w:r>
              <w:rPr>
                <w:sz w:val="16"/>
              </w:rPr>
              <w:t>round_id</w:t>
            </w:r>
          </w:p>
        </w:tc>
        <w:tc>
          <w:tcPr>
            <w:tcW w:w="2160" w:type="dxa"/>
          </w:tcPr>
          <w:p w14:paraId="7AAA015D" w14:textId="77777777" w:rsidR="00AF0F78" w:rsidRDefault="00000000">
            <w:r>
              <w:rPr>
                <w:sz w:val="16"/>
              </w:rPr>
              <w:t>cpi_round</w:t>
            </w:r>
          </w:p>
        </w:tc>
        <w:tc>
          <w:tcPr>
            <w:tcW w:w="2160" w:type="dxa"/>
          </w:tcPr>
          <w:p w14:paraId="6703450B" w14:textId="77777777" w:rsidR="00AF0F78" w:rsidRDefault="00000000">
            <w:r>
              <w:rPr>
                <w:sz w:val="16"/>
              </w:rPr>
              <w:t>round_id</w:t>
            </w:r>
          </w:p>
        </w:tc>
        <w:tc>
          <w:tcPr>
            <w:tcW w:w="3024" w:type="dxa"/>
          </w:tcPr>
          <w:p w14:paraId="037CA55F" w14:textId="77777777" w:rsidR="00AF0F78" w:rsidRDefault="00000000">
            <w:r>
              <w:rPr>
                <w:sz w:val="16"/>
              </w:rPr>
              <w:t>cpi_visit_round_id_fkey</w:t>
            </w:r>
          </w:p>
        </w:tc>
      </w:tr>
      <w:tr w:rsidR="00AF0F78" w14:paraId="1BA12DE5" w14:textId="77777777">
        <w:trPr>
          <w:jc w:val="center"/>
        </w:trPr>
        <w:tc>
          <w:tcPr>
            <w:tcW w:w="2160" w:type="dxa"/>
          </w:tcPr>
          <w:p w14:paraId="4E9798F0" w14:textId="77777777" w:rsidR="00AF0F78" w:rsidRDefault="00000000">
            <w:r>
              <w:rPr>
                <w:sz w:val="16"/>
              </w:rPr>
              <w:t>dim_atoll</w:t>
            </w:r>
          </w:p>
        </w:tc>
        <w:tc>
          <w:tcPr>
            <w:tcW w:w="2160" w:type="dxa"/>
          </w:tcPr>
          <w:p w14:paraId="28D31757" w14:textId="77777777" w:rsidR="00AF0F78" w:rsidRDefault="00000000">
            <w:r>
              <w:rPr>
                <w:sz w:val="16"/>
              </w:rPr>
              <w:t>region_id</w:t>
            </w:r>
          </w:p>
        </w:tc>
        <w:tc>
          <w:tcPr>
            <w:tcW w:w="2160" w:type="dxa"/>
          </w:tcPr>
          <w:p w14:paraId="45332A83" w14:textId="77777777" w:rsidR="00AF0F78" w:rsidRDefault="00000000">
            <w:r>
              <w:rPr>
                <w:sz w:val="16"/>
              </w:rPr>
              <w:t>dim_region</w:t>
            </w:r>
          </w:p>
        </w:tc>
        <w:tc>
          <w:tcPr>
            <w:tcW w:w="2160" w:type="dxa"/>
          </w:tcPr>
          <w:p w14:paraId="56F2CF7C" w14:textId="77777777" w:rsidR="00AF0F78" w:rsidRDefault="00000000">
            <w:r>
              <w:rPr>
                <w:sz w:val="16"/>
              </w:rPr>
              <w:t>region_id</w:t>
            </w:r>
          </w:p>
        </w:tc>
        <w:tc>
          <w:tcPr>
            <w:tcW w:w="3024" w:type="dxa"/>
          </w:tcPr>
          <w:p w14:paraId="3C0EB777" w14:textId="77777777" w:rsidR="00AF0F78" w:rsidRDefault="00000000">
            <w:r>
              <w:rPr>
                <w:sz w:val="16"/>
              </w:rPr>
              <w:t>dim_atoll_region_id_fkey</w:t>
            </w:r>
          </w:p>
        </w:tc>
      </w:tr>
      <w:tr w:rsidR="00AF0F78" w14:paraId="0940CBA0" w14:textId="77777777">
        <w:trPr>
          <w:jc w:val="center"/>
        </w:trPr>
        <w:tc>
          <w:tcPr>
            <w:tcW w:w="2160" w:type="dxa"/>
          </w:tcPr>
          <w:p w14:paraId="116A5F9E" w14:textId="77777777" w:rsidR="00AF0F78" w:rsidRDefault="00000000">
            <w:r>
              <w:rPr>
                <w:sz w:val="16"/>
              </w:rPr>
              <w:t>dim_island</w:t>
            </w:r>
          </w:p>
        </w:tc>
        <w:tc>
          <w:tcPr>
            <w:tcW w:w="2160" w:type="dxa"/>
          </w:tcPr>
          <w:p w14:paraId="38E2F76E" w14:textId="77777777" w:rsidR="00AF0F78" w:rsidRDefault="00000000">
            <w:r>
              <w:rPr>
                <w:sz w:val="16"/>
              </w:rPr>
              <w:t>atoll_id</w:t>
            </w:r>
          </w:p>
        </w:tc>
        <w:tc>
          <w:tcPr>
            <w:tcW w:w="2160" w:type="dxa"/>
          </w:tcPr>
          <w:p w14:paraId="763B184A" w14:textId="77777777" w:rsidR="00AF0F78" w:rsidRDefault="00000000">
            <w:r>
              <w:rPr>
                <w:sz w:val="16"/>
              </w:rPr>
              <w:t>dim_atoll</w:t>
            </w:r>
          </w:p>
        </w:tc>
        <w:tc>
          <w:tcPr>
            <w:tcW w:w="2160" w:type="dxa"/>
          </w:tcPr>
          <w:p w14:paraId="541FCD36" w14:textId="77777777" w:rsidR="00AF0F78" w:rsidRDefault="00000000">
            <w:r>
              <w:rPr>
                <w:sz w:val="16"/>
              </w:rPr>
              <w:t>atoll_id</w:t>
            </w:r>
          </w:p>
        </w:tc>
        <w:tc>
          <w:tcPr>
            <w:tcW w:w="3024" w:type="dxa"/>
          </w:tcPr>
          <w:p w14:paraId="6310740C" w14:textId="77777777" w:rsidR="00AF0F78" w:rsidRDefault="00000000">
            <w:r>
              <w:rPr>
                <w:sz w:val="16"/>
              </w:rPr>
              <w:t>dim_island_atoll_id_fkey</w:t>
            </w:r>
          </w:p>
        </w:tc>
      </w:tr>
      <w:tr w:rsidR="00AF0F78" w14:paraId="78C2C3EB" w14:textId="77777777">
        <w:trPr>
          <w:jc w:val="center"/>
        </w:trPr>
        <w:tc>
          <w:tcPr>
            <w:tcW w:w="2160" w:type="dxa"/>
          </w:tcPr>
          <w:p w14:paraId="15D075BF" w14:textId="77777777" w:rsidR="00AF0F78" w:rsidRDefault="00000000">
            <w:r>
              <w:rPr>
                <w:sz w:val="16"/>
              </w:rPr>
              <w:t>dim_outlet</w:t>
            </w:r>
          </w:p>
        </w:tc>
        <w:tc>
          <w:tcPr>
            <w:tcW w:w="2160" w:type="dxa"/>
          </w:tcPr>
          <w:p w14:paraId="7941D1D6" w14:textId="77777777" w:rsidR="00AF0F78" w:rsidRDefault="00000000">
            <w:r>
              <w:rPr>
                <w:sz w:val="16"/>
              </w:rPr>
              <w:t>island_id</w:t>
            </w:r>
          </w:p>
        </w:tc>
        <w:tc>
          <w:tcPr>
            <w:tcW w:w="2160" w:type="dxa"/>
          </w:tcPr>
          <w:p w14:paraId="6D1BFA72" w14:textId="77777777" w:rsidR="00AF0F78" w:rsidRDefault="00000000">
            <w:r>
              <w:rPr>
                <w:sz w:val="16"/>
              </w:rPr>
              <w:t>dim_island</w:t>
            </w:r>
          </w:p>
        </w:tc>
        <w:tc>
          <w:tcPr>
            <w:tcW w:w="2160" w:type="dxa"/>
          </w:tcPr>
          <w:p w14:paraId="6563E36B" w14:textId="77777777" w:rsidR="00AF0F78" w:rsidRDefault="00000000">
            <w:r>
              <w:rPr>
                <w:sz w:val="16"/>
              </w:rPr>
              <w:t>island_id</w:t>
            </w:r>
          </w:p>
        </w:tc>
        <w:tc>
          <w:tcPr>
            <w:tcW w:w="3024" w:type="dxa"/>
          </w:tcPr>
          <w:p w14:paraId="44187163" w14:textId="77777777" w:rsidR="00AF0F78" w:rsidRDefault="00000000">
            <w:r>
              <w:rPr>
                <w:sz w:val="16"/>
              </w:rPr>
              <w:t>dim_outlet_island_id_fkey</w:t>
            </w:r>
          </w:p>
        </w:tc>
      </w:tr>
      <w:tr w:rsidR="00AF0F78" w14:paraId="2298FE68" w14:textId="77777777">
        <w:trPr>
          <w:jc w:val="center"/>
        </w:trPr>
        <w:tc>
          <w:tcPr>
            <w:tcW w:w="2160" w:type="dxa"/>
          </w:tcPr>
          <w:p w14:paraId="62E31038" w14:textId="77777777" w:rsidR="00AF0F78" w:rsidRDefault="00000000">
            <w:r>
              <w:rPr>
                <w:sz w:val="16"/>
              </w:rPr>
              <w:t>fact_price</w:t>
            </w:r>
          </w:p>
        </w:tc>
        <w:tc>
          <w:tcPr>
            <w:tcW w:w="2160" w:type="dxa"/>
          </w:tcPr>
          <w:p w14:paraId="3BF22C4E" w14:textId="77777777" w:rsidR="00AF0F78" w:rsidRDefault="00000000">
            <w:r>
              <w:rPr>
                <w:sz w:val="16"/>
              </w:rPr>
              <w:t>collection_item_id</w:t>
            </w:r>
          </w:p>
        </w:tc>
        <w:tc>
          <w:tcPr>
            <w:tcW w:w="2160" w:type="dxa"/>
          </w:tcPr>
          <w:p w14:paraId="549A7EC2" w14:textId="77777777" w:rsidR="00AF0F78" w:rsidRDefault="00000000">
            <w:r>
              <w:rPr>
                <w:sz w:val="16"/>
              </w:rPr>
              <w:t>cpi_collection_item</w:t>
            </w:r>
          </w:p>
        </w:tc>
        <w:tc>
          <w:tcPr>
            <w:tcW w:w="2160" w:type="dxa"/>
          </w:tcPr>
          <w:p w14:paraId="45FDAAD3" w14:textId="77777777" w:rsidR="00AF0F78" w:rsidRDefault="00000000">
            <w:r>
              <w:rPr>
                <w:sz w:val="16"/>
              </w:rPr>
              <w:t>collection_item_id</w:t>
            </w:r>
          </w:p>
        </w:tc>
        <w:tc>
          <w:tcPr>
            <w:tcW w:w="3024" w:type="dxa"/>
          </w:tcPr>
          <w:p w14:paraId="2F8F2C08" w14:textId="77777777" w:rsidR="00AF0F78" w:rsidRDefault="00000000">
            <w:r>
              <w:rPr>
                <w:sz w:val="16"/>
              </w:rPr>
              <w:t>fact_price_collection_item_id_fkey</w:t>
            </w:r>
          </w:p>
        </w:tc>
      </w:tr>
      <w:tr w:rsidR="00AF0F78" w14:paraId="49EE5D74" w14:textId="77777777">
        <w:trPr>
          <w:jc w:val="center"/>
        </w:trPr>
        <w:tc>
          <w:tcPr>
            <w:tcW w:w="2160" w:type="dxa"/>
          </w:tcPr>
          <w:p w14:paraId="6264AAE7" w14:textId="77777777" w:rsidR="00AF0F78" w:rsidRDefault="00000000">
            <w:r>
              <w:rPr>
                <w:sz w:val="16"/>
              </w:rPr>
              <w:t>fact_price</w:t>
            </w:r>
          </w:p>
        </w:tc>
        <w:tc>
          <w:tcPr>
            <w:tcW w:w="2160" w:type="dxa"/>
          </w:tcPr>
          <w:p w14:paraId="4AFD58ED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2160" w:type="dxa"/>
          </w:tcPr>
          <w:p w14:paraId="74496359" w14:textId="77777777" w:rsidR="00AF0F78" w:rsidRDefault="00000000">
            <w:r>
              <w:rPr>
                <w:sz w:val="16"/>
              </w:rPr>
              <w:t>app_device</w:t>
            </w:r>
          </w:p>
        </w:tc>
        <w:tc>
          <w:tcPr>
            <w:tcW w:w="2160" w:type="dxa"/>
          </w:tcPr>
          <w:p w14:paraId="3E7532B6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3024" w:type="dxa"/>
          </w:tcPr>
          <w:p w14:paraId="312740D1" w14:textId="77777777" w:rsidR="00AF0F78" w:rsidRDefault="00000000">
            <w:r>
              <w:rPr>
                <w:sz w:val="16"/>
              </w:rPr>
              <w:t>fact_price_device_id_fkey</w:t>
            </w:r>
          </w:p>
        </w:tc>
      </w:tr>
      <w:tr w:rsidR="00AF0F78" w14:paraId="740370E2" w14:textId="77777777">
        <w:trPr>
          <w:jc w:val="center"/>
        </w:trPr>
        <w:tc>
          <w:tcPr>
            <w:tcW w:w="2160" w:type="dxa"/>
          </w:tcPr>
          <w:p w14:paraId="58840893" w14:textId="77777777" w:rsidR="00AF0F78" w:rsidRDefault="00000000">
            <w:r>
              <w:rPr>
                <w:sz w:val="16"/>
              </w:rPr>
              <w:t>fact_price</w:t>
            </w:r>
          </w:p>
        </w:tc>
        <w:tc>
          <w:tcPr>
            <w:tcW w:w="2160" w:type="dxa"/>
          </w:tcPr>
          <w:p w14:paraId="5C49DCA5" w14:textId="77777777" w:rsidR="00AF0F78" w:rsidRDefault="00000000">
            <w:r>
              <w:rPr>
                <w:sz w:val="16"/>
              </w:rPr>
              <w:t>visit_id</w:t>
            </w:r>
          </w:p>
        </w:tc>
        <w:tc>
          <w:tcPr>
            <w:tcW w:w="2160" w:type="dxa"/>
          </w:tcPr>
          <w:p w14:paraId="18A29FB4" w14:textId="77777777" w:rsidR="00AF0F78" w:rsidRDefault="00000000">
            <w:r>
              <w:rPr>
                <w:sz w:val="16"/>
              </w:rPr>
              <w:t>cpi_visit</w:t>
            </w:r>
          </w:p>
        </w:tc>
        <w:tc>
          <w:tcPr>
            <w:tcW w:w="2160" w:type="dxa"/>
          </w:tcPr>
          <w:p w14:paraId="31D5763D" w14:textId="77777777" w:rsidR="00AF0F78" w:rsidRDefault="00000000">
            <w:r>
              <w:rPr>
                <w:sz w:val="16"/>
              </w:rPr>
              <w:t>visit_id</w:t>
            </w:r>
          </w:p>
        </w:tc>
        <w:tc>
          <w:tcPr>
            <w:tcW w:w="3024" w:type="dxa"/>
          </w:tcPr>
          <w:p w14:paraId="6525BE53" w14:textId="77777777" w:rsidR="00AF0F78" w:rsidRDefault="00000000">
            <w:r>
              <w:rPr>
                <w:sz w:val="16"/>
              </w:rPr>
              <w:t>fact_price_visit_id_fkey</w:t>
            </w:r>
          </w:p>
        </w:tc>
      </w:tr>
      <w:tr w:rsidR="00AF0F78" w14:paraId="3F50933A" w14:textId="77777777">
        <w:trPr>
          <w:jc w:val="center"/>
        </w:trPr>
        <w:tc>
          <w:tcPr>
            <w:tcW w:w="2160" w:type="dxa"/>
          </w:tcPr>
          <w:p w14:paraId="430E7C2C" w14:textId="77777777" w:rsidR="00AF0F78" w:rsidRDefault="00000000">
            <w:r>
              <w:rPr>
                <w:sz w:val="16"/>
              </w:rPr>
              <w:t>sync_batch</w:t>
            </w:r>
          </w:p>
        </w:tc>
        <w:tc>
          <w:tcPr>
            <w:tcW w:w="2160" w:type="dxa"/>
          </w:tcPr>
          <w:p w14:paraId="1DBE7762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2160" w:type="dxa"/>
          </w:tcPr>
          <w:p w14:paraId="2EF6A473" w14:textId="77777777" w:rsidR="00AF0F78" w:rsidRDefault="00000000">
            <w:r>
              <w:rPr>
                <w:sz w:val="16"/>
              </w:rPr>
              <w:t>app_device</w:t>
            </w:r>
          </w:p>
        </w:tc>
        <w:tc>
          <w:tcPr>
            <w:tcW w:w="2160" w:type="dxa"/>
          </w:tcPr>
          <w:p w14:paraId="470F8BF2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3024" w:type="dxa"/>
          </w:tcPr>
          <w:p w14:paraId="3A789749" w14:textId="77777777" w:rsidR="00AF0F78" w:rsidRDefault="00000000">
            <w:r>
              <w:rPr>
                <w:sz w:val="16"/>
              </w:rPr>
              <w:t>sync_batch_device_id_fkey</w:t>
            </w:r>
          </w:p>
        </w:tc>
      </w:tr>
      <w:tr w:rsidR="00AF0F78" w14:paraId="43AEC139" w14:textId="77777777">
        <w:trPr>
          <w:jc w:val="center"/>
        </w:trPr>
        <w:tc>
          <w:tcPr>
            <w:tcW w:w="2160" w:type="dxa"/>
          </w:tcPr>
          <w:p w14:paraId="112CEB65" w14:textId="77777777" w:rsidR="00AF0F78" w:rsidRDefault="00000000">
            <w:r>
              <w:rPr>
                <w:sz w:val="16"/>
              </w:rPr>
              <w:t>sync_batch</w:t>
            </w:r>
          </w:p>
        </w:tc>
        <w:tc>
          <w:tcPr>
            <w:tcW w:w="2160" w:type="dxa"/>
          </w:tcPr>
          <w:p w14:paraId="034F3492" w14:textId="77777777" w:rsidR="00AF0F78" w:rsidRDefault="00000000">
            <w:r>
              <w:rPr>
                <w:sz w:val="16"/>
              </w:rPr>
              <w:t>user_id</w:t>
            </w:r>
          </w:p>
        </w:tc>
        <w:tc>
          <w:tcPr>
            <w:tcW w:w="2160" w:type="dxa"/>
          </w:tcPr>
          <w:p w14:paraId="10A08555" w14:textId="77777777" w:rsidR="00AF0F78" w:rsidRDefault="00000000">
            <w:r>
              <w:rPr>
                <w:sz w:val="16"/>
              </w:rPr>
              <w:t>app_user</w:t>
            </w:r>
          </w:p>
        </w:tc>
        <w:tc>
          <w:tcPr>
            <w:tcW w:w="2160" w:type="dxa"/>
          </w:tcPr>
          <w:p w14:paraId="7927BB82" w14:textId="77777777" w:rsidR="00AF0F78" w:rsidRDefault="00000000">
            <w:r>
              <w:rPr>
                <w:sz w:val="16"/>
              </w:rPr>
              <w:t>user_id</w:t>
            </w:r>
          </w:p>
        </w:tc>
        <w:tc>
          <w:tcPr>
            <w:tcW w:w="3024" w:type="dxa"/>
          </w:tcPr>
          <w:p w14:paraId="045172D3" w14:textId="77777777" w:rsidR="00AF0F78" w:rsidRDefault="00000000">
            <w:r>
              <w:rPr>
                <w:sz w:val="16"/>
              </w:rPr>
              <w:t>sync_batch_user_id_fkey</w:t>
            </w:r>
          </w:p>
        </w:tc>
      </w:tr>
      <w:tr w:rsidR="00AF0F78" w14:paraId="7B6641F8" w14:textId="77777777">
        <w:trPr>
          <w:jc w:val="center"/>
        </w:trPr>
        <w:tc>
          <w:tcPr>
            <w:tcW w:w="2160" w:type="dxa"/>
          </w:tcPr>
          <w:p w14:paraId="223786DE" w14:textId="77777777" w:rsidR="00AF0F78" w:rsidRDefault="00000000">
            <w:r>
              <w:rPr>
                <w:sz w:val="16"/>
              </w:rPr>
              <w:t>sync_conflict_log</w:t>
            </w:r>
          </w:p>
        </w:tc>
        <w:tc>
          <w:tcPr>
            <w:tcW w:w="2160" w:type="dxa"/>
          </w:tcPr>
          <w:p w14:paraId="473DC059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2160" w:type="dxa"/>
          </w:tcPr>
          <w:p w14:paraId="2708FE09" w14:textId="77777777" w:rsidR="00AF0F78" w:rsidRDefault="00000000">
            <w:r>
              <w:rPr>
                <w:sz w:val="16"/>
              </w:rPr>
              <w:t>app_device</w:t>
            </w:r>
          </w:p>
        </w:tc>
        <w:tc>
          <w:tcPr>
            <w:tcW w:w="2160" w:type="dxa"/>
          </w:tcPr>
          <w:p w14:paraId="1F0661BC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3024" w:type="dxa"/>
          </w:tcPr>
          <w:p w14:paraId="52E02131" w14:textId="77777777" w:rsidR="00AF0F78" w:rsidRDefault="00000000">
            <w:r>
              <w:rPr>
                <w:sz w:val="16"/>
              </w:rPr>
              <w:t>sync_conflict_log_device_id_fkey</w:t>
            </w:r>
          </w:p>
        </w:tc>
      </w:tr>
      <w:tr w:rsidR="00AF0F78" w14:paraId="34D07E1D" w14:textId="77777777">
        <w:trPr>
          <w:jc w:val="center"/>
        </w:trPr>
        <w:tc>
          <w:tcPr>
            <w:tcW w:w="2160" w:type="dxa"/>
          </w:tcPr>
          <w:p w14:paraId="1CFDB9E3" w14:textId="77777777" w:rsidR="00AF0F78" w:rsidRDefault="00000000">
            <w:r>
              <w:rPr>
                <w:sz w:val="16"/>
              </w:rPr>
              <w:t>sync_conflict_log</w:t>
            </w:r>
          </w:p>
        </w:tc>
        <w:tc>
          <w:tcPr>
            <w:tcW w:w="2160" w:type="dxa"/>
          </w:tcPr>
          <w:p w14:paraId="4CD0F76E" w14:textId="77777777" w:rsidR="00AF0F78" w:rsidRDefault="00000000">
            <w:r>
              <w:rPr>
                <w:sz w:val="16"/>
              </w:rPr>
              <w:t>resolved_by</w:t>
            </w:r>
          </w:p>
        </w:tc>
        <w:tc>
          <w:tcPr>
            <w:tcW w:w="2160" w:type="dxa"/>
          </w:tcPr>
          <w:p w14:paraId="07B1191F" w14:textId="77777777" w:rsidR="00AF0F78" w:rsidRDefault="00000000">
            <w:r>
              <w:rPr>
                <w:sz w:val="16"/>
              </w:rPr>
              <w:t>app_user</w:t>
            </w:r>
          </w:p>
        </w:tc>
        <w:tc>
          <w:tcPr>
            <w:tcW w:w="2160" w:type="dxa"/>
          </w:tcPr>
          <w:p w14:paraId="301D6BCA" w14:textId="77777777" w:rsidR="00AF0F78" w:rsidRDefault="00000000">
            <w:r>
              <w:rPr>
                <w:sz w:val="16"/>
              </w:rPr>
              <w:t>user_id</w:t>
            </w:r>
          </w:p>
        </w:tc>
        <w:tc>
          <w:tcPr>
            <w:tcW w:w="3024" w:type="dxa"/>
          </w:tcPr>
          <w:p w14:paraId="73BD00B1" w14:textId="77777777" w:rsidR="00AF0F78" w:rsidRDefault="00000000">
            <w:r>
              <w:rPr>
                <w:sz w:val="16"/>
              </w:rPr>
              <w:t>sync_conflict_log_resolved_by_fkey</w:t>
            </w:r>
          </w:p>
        </w:tc>
      </w:tr>
    </w:tbl>
    <w:p w14:paraId="3D82E318" w14:textId="77777777" w:rsidR="00AF0F78" w:rsidRDefault="00000000">
      <w:pPr>
        <w:pStyle w:val="Heading1"/>
      </w:pPr>
      <w:r>
        <w:t>4. Data Dictionary</w:t>
      </w:r>
    </w:p>
    <w:p w14:paraId="614EF146" w14:textId="77777777" w:rsidR="00AF0F78" w:rsidRDefault="00000000">
      <w:pPr>
        <w:pStyle w:val="Heading2"/>
      </w:pPr>
      <w:r>
        <w:t>dim_region</w:t>
      </w:r>
    </w:p>
    <w:p w14:paraId="2C8AF74D" w14:textId="77777777" w:rsidR="00AF0F78" w:rsidRDefault="00000000">
      <w:r>
        <w:t>Stores CPI regional classification.</w:t>
      </w:r>
    </w:p>
    <w:p w14:paraId="6A3E1BE3" w14:textId="77777777" w:rsidR="00AF0F78" w:rsidRDefault="00000000">
      <w:r>
        <w:t>Primary key: region_id</w:t>
      </w:r>
    </w:p>
    <w:p w14:paraId="6BC0C847" w14:textId="77777777" w:rsidR="00AF0F78" w:rsidRDefault="00000000">
      <w:r>
        <w:t>Unique constraints: region_code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1864"/>
        <w:gridCol w:w="994"/>
        <w:gridCol w:w="3381"/>
        <w:gridCol w:w="1979"/>
      </w:tblGrid>
      <w:tr w:rsidR="00AF0F78" w14:paraId="12693B35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5DD02C73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16461DE8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1AF616DD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6DD7DDFF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0D6C64F1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06CE920A" w14:textId="77777777">
        <w:trPr>
          <w:jc w:val="center"/>
        </w:trPr>
        <w:tc>
          <w:tcPr>
            <w:tcW w:w="2232" w:type="dxa"/>
          </w:tcPr>
          <w:p w14:paraId="6A1128EF" w14:textId="77777777" w:rsidR="00AF0F78" w:rsidRDefault="00000000">
            <w:r>
              <w:rPr>
                <w:sz w:val="16"/>
              </w:rPr>
              <w:t>region_id</w:t>
            </w:r>
          </w:p>
        </w:tc>
        <w:tc>
          <w:tcPr>
            <w:tcW w:w="1944" w:type="dxa"/>
          </w:tcPr>
          <w:p w14:paraId="2F5C3A02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002A28C3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C6A5FA2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47E3BCCB" w14:textId="77777777" w:rsidR="00AF0F78" w:rsidRDefault="00AF0F78"/>
        </w:tc>
      </w:tr>
      <w:tr w:rsidR="00AF0F78" w14:paraId="39B680B1" w14:textId="77777777">
        <w:trPr>
          <w:jc w:val="center"/>
        </w:trPr>
        <w:tc>
          <w:tcPr>
            <w:tcW w:w="2232" w:type="dxa"/>
          </w:tcPr>
          <w:p w14:paraId="3DC53863" w14:textId="77777777" w:rsidR="00AF0F78" w:rsidRDefault="00000000">
            <w:r>
              <w:rPr>
                <w:sz w:val="16"/>
              </w:rPr>
              <w:t>region_code</w:t>
            </w:r>
          </w:p>
        </w:tc>
        <w:tc>
          <w:tcPr>
            <w:tcW w:w="1944" w:type="dxa"/>
          </w:tcPr>
          <w:p w14:paraId="521114FE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745F24BE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1119060" w14:textId="77777777" w:rsidR="00AF0F78" w:rsidRDefault="00AF0F78"/>
        </w:tc>
        <w:tc>
          <w:tcPr>
            <w:tcW w:w="2088" w:type="dxa"/>
          </w:tcPr>
          <w:p w14:paraId="19DC7663" w14:textId="77777777" w:rsidR="00AF0F78" w:rsidRDefault="00AF0F78"/>
        </w:tc>
      </w:tr>
      <w:tr w:rsidR="00AF0F78" w14:paraId="3F567028" w14:textId="77777777">
        <w:trPr>
          <w:jc w:val="center"/>
        </w:trPr>
        <w:tc>
          <w:tcPr>
            <w:tcW w:w="2232" w:type="dxa"/>
          </w:tcPr>
          <w:p w14:paraId="2973EBA5" w14:textId="77777777" w:rsidR="00AF0F78" w:rsidRDefault="00000000">
            <w:r>
              <w:rPr>
                <w:sz w:val="16"/>
              </w:rPr>
              <w:t>region_name</w:t>
            </w:r>
          </w:p>
        </w:tc>
        <w:tc>
          <w:tcPr>
            <w:tcW w:w="1944" w:type="dxa"/>
          </w:tcPr>
          <w:p w14:paraId="5F23D2EF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7C600B4A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B9E0860" w14:textId="77777777" w:rsidR="00AF0F78" w:rsidRDefault="00AF0F78"/>
        </w:tc>
        <w:tc>
          <w:tcPr>
            <w:tcW w:w="2088" w:type="dxa"/>
          </w:tcPr>
          <w:p w14:paraId="48B41355" w14:textId="77777777" w:rsidR="00AF0F78" w:rsidRDefault="00AF0F78"/>
        </w:tc>
      </w:tr>
    </w:tbl>
    <w:p w14:paraId="721984EC" w14:textId="77777777" w:rsidR="00AF0F78" w:rsidRDefault="00AF0F78"/>
    <w:p w14:paraId="580D3C22" w14:textId="77777777" w:rsidR="00AF0F78" w:rsidRDefault="00000000">
      <w:pPr>
        <w:pStyle w:val="Heading2"/>
      </w:pPr>
      <w:r>
        <w:t>dim_atoll</w:t>
      </w:r>
    </w:p>
    <w:p w14:paraId="0EC8BB7F" w14:textId="77777777" w:rsidR="00AF0F78" w:rsidRDefault="00000000">
      <w:r>
        <w:t>Stores atoll codes/names and links each atoll to a region.</w:t>
      </w:r>
    </w:p>
    <w:p w14:paraId="45CDB421" w14:textId="77777777" w:rsidR="00AF0F78" w:rsidRDefault="00000000">
      <w:r>
        <w:t>Primary key: atoll_id</w:t>
      </w:r>
    </w:p>
    <w:p w14:paraId="7F842A47" w14:textId="77777777" w:rsidR="00AF0F78" w:rsidRDefault="00000000">
      <w:r>
        <w:t>Unique constraints: atoll_code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1855"/>
        <w:gridCol w:w="993"/>
        <w:gridCol w:w="3424"/>
        <w:gridCol w:w="1967"/>
      </w:tblGrid>
      <w:tr w:rsidR="00AF0F78" w14:paraId="184947C4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0C56F343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7EBF026A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00CC9BBE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447F659F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666A54EF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475C2A97" w14:textId="77777777">
        <w:trPr>
          <w:jc w:val="center"/>
        </w:trPr>
        <w:tc>
          <w:tcPr>
            <w:tcW w:w="2232" w:type="dxa"/>
          </w:tcPr>
          <w:p w14:paraId="4E52F61B" w14:textId="77777777" w:rsidR="00AF0F78" w:rsidRDefault="00000000">
            <w:r>
              <w:rPr>
                <w:sz w:val="16"/>
              </w:rPr>
              <w:t>atoll_id</w:t>
            </w:r>
          </w:p>
        </w:tc>
        <w:tc>
          <w:tcPr>
            <w:tcW w:w="1944" w:type="dxa"/>
          </w:tcPr>
          <w:p w14:paraId="5FB843B9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3B0AE8D9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C93A21A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36BE8E0C" w14:textId="77777777" w:rsidR="00AF0F78" w:rsidRDefault="00AF0F78"/>
        </w:tc>
      </w:tr>
      <w:tr w:rsidR="00AF0F78" w14:paraId="0330F4EF" w14:textId="77777777">
        <w:trPr>
          <w:jc w:val="center"/>
        </w:trPr>
        <w:tc>
          <w:tcPr>
            <w:tcW w:w="2232" w:type="dxa"/>
          </w:tcPr>
          <w:p w14:paraId="35DAC097" w14:textId="77777777" w:rsidR="00AF0F78" w:rsidRDefault="00000000">
            <w:r>
              <w:rPr>
                <w:sz w:val="16"/>
              </w:rPr>
              <w:t>atoll_code</w:t>
            </w:r>
          </w:p>
        </w:tc>
        <w:tc>
          <w:tcPr>
            <w:tcW w:w="1944" w:type="dxa"/>
          </w:tcPr>
          <w:p w14:paraId="241B439D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44FDA0F2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5114459F" w14:textId="77777777" w:rsidR="00AF0F78" w:rsidRDefault="00AF0F78"/>
        </w:tc>
        <w:tc>
          <w:tcPr>
            <w:tcW w:w="2088" w:type="dxa"/>
          </w:tcPr>
          <w:p w14:paraId="11BFB936" w14:textId="77777777" w:rsidR="00AF0F78" w:rsidRDefault="00AF0F78"/>
        </w:tc>
      </w:tr>
      <w:tr w:rsidR="00AF0F78" w14:paraId="4FD6CFF6" w14:textId="77777777">
        <w:trPr>
          <w:jc w:val="center"/>
        </w:trPr>
        <w:tc>
          <w:tcPr>
            <w:tcW w:w="2232" w:type="dxa"/>
          </w:tcPr>
          <w:p w14:paraId="08311DAA" w14:textId="77777777" w:rsidR="00AF0F78" w:rsidRDefault="00000000">
            <w:r>
              <w:rPr>
                <w:sz w:val="16"/>
              </w:rPr>
              <w:t>atoll_name</w:t>
            </w:r>
          </w:p>
        </w:tc>
        <w:tc>
          <w:tcPr>
            <w:tcW w:w="1944" w:type="dxa"/>
          </w:tcPr>
          <w:p w14:paraId="5F4BB602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769264D9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933CC98" w14:textId="77777777" w:rsidR="00AF0F78" w:rsidRDefault="00AF0F78"/>
        </w:tc>
        <w:tc>
          <w:tcPr>
            <w:tcW w:w="2088" w:type="dxa"/>
          </w:tcPr>
          <w:p w14:paraId="033CD57D" w14:textId="77777777" w:rsidR="00AF0F78" w:rsidRDefault="00AF0F78"/>
        </w:tc>
      </w:tr>
      <w:tr w:rsidR="00AF0F78" w14:paraId="56E81C0D" w14:textId="77777777">
        <w:trPr>
          <w:jc w:val="center"/>
        </w:trPr>
        <w:tc>
          <w:tcPr>
            <w:tcW w:w="2232" w:type="dxa"/>
          </w:tcPr>
          <w:p w14:paraId="7EF4E902" w14:textId="77777777" w:rsidR="00AF0F78" w:rsidRDefault="00000000">
            <w:r>
              <w:rPr>
                <w:sz w:val="16"/>
              </w:rPr>
              <w:t>region_id</w:t>
            </w:r>
          </w:p>
        </w:tc>
        <w:tc>
          <w:tcPr>
            <w:tcW w:w="1944" w:type="dxa"/>
          </w:tcPr>
          <w:p w14:paraId="149BDE00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3AA06B9C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74D0FB2" w14:textId="77777777" w:rsidR="00AF0F78" w:rsidRDefault="00000000">
            <w:r>
              <w:rPr>
                <w:sz w:val="16"/>
              </w:rPr>
              <w:t>FK → dim_region.region_id</w:t>
            </w:r>
          </w:p>
        </w:tc>
        <w:tc>
          <w:tcPr>
            <w:tcW w:w="2088" w:type="dxa"/>
          </w:tcPr>
          <w:p w14:paraId="225FF935" w14:textId="77777777" w:rsidR="00AF0F78" w:rsidRDefault="00AF0F78"/>
        </w:tc>
      </w:tr>
      <w:tr w:rsidR="00AF0F78" w14:paraId="070FC04D" w14:textId="77777777">
        <w:trPr>
          <w:jc w:val="center"/>
        </w:trPr>
        <w:tc>
          <w:tcPr>
            <w:tcW w:w="2232" w:type="dxa"/>
          </w:tcPr>
          <w:p w14:paraId="21890899" w14:textId="77777777" w:rsidR="00AF0F78" w:rsidRDefault="00000000">
            <w:r>
              <w:rPr>
                <w:sz w:val="16"/>
              </w:rPr>
              <w:t>sort_order</w:t>
            </w:r>
          </w:p>
        </w:tc>
        <w:tc>
          <w:tcPr>
            <w:tcW w:w="1944" w:type="dxa"/>
          </w:tcPr>
          <w:p w14:paraId="211BA250" w14:textId="77777777" w:rsidR="00AF0F78" w:rsidRDefault="00000000">
            <w:r>
              <w:rPr>
                <w:sz w:val="16"/>
              </w:rPr>
              <w:t>integer</w:t>
            </w:r>
          </w:p>
        </w:tc>
        <w:tc>
          <w:tcPr>
            <w:tcW w:w="1008" w:type="dxa"/>
          </w:tcPr>
          <w:p w14:paraId="3C2E8A8A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085A1CE" w14:textId="77777777" w:rsidR="00AF0F78" w:rsidRDefault="00AF0F78"/>
        </w:tc>
        <w:tc>
          <w:tcPr>
            <w:tcW w:w="2088" w:type="dxa"/>
          </w:tcPr>
          <w:p w14:paraId="019D353B" w14:textId="77777777" w:rsidR="00AF0F78" w:rsidRDefault="00AF0F78"/>
        </w:tc>
      </w:tr>
    </w:tbl>
    <w:p w14:paraId="0250EF5E" w14:textId="77777777" w:rsidR="00AF0F78" w:rsidRDefault="00AF0F78"/>
    <w:p w14:paraId="75FB9A43" w14:textId="77777777" w:rsidR="00AF0F78" w:rsidRDefault="00000000">
      <w:pPr>
        <w:pStyle w:val="Heading2"/>
      </w:pPr>
      <w:r>
        <w:t>dim_island</w:t>
      </w:r>
    </w:p>
    <w:p w14:paraId="5059EBDF" w14:textId="77777777" w:rsidR="00AF0F78" w:rsidRDefault="00000000">
      <w:r>
        <w:t>Stores island codes/names and links each island to an atoll.</w:t>
      </w:r>
    </w:p>
    <w:p w14:paraId="24BAB5FC" w14:textId="77777777" w:rsidR="00AF0F78" w:rsidRDefault="00000000">
      <w:r>
        <w:t>Primary key: island_id</w:t>
      </w:r>
    </w:p>
    <w:p w14:paraId="29E45492" w14:textId="77777777" w:rsidR="00AF0F78" w:rsidRDefault="00000000">
      <w:r>
        <w:lastRenderedPageBreak/>
        <w:t>Unique constraints: island_code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1857"/>
        <w:gridCol w:w="993"/>
        <w:gridCol w:w="3406"/>
        <w:gridCol w:w="1970"/>
      </w:tblGrid>
      <w:tr w:rsidR="00AF0F78" w14:paraId="41A15BAE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378D3E94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40A68FED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50EC60F8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1750FD30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190DCDEA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199D479B" w14:textId="77777777">
        <w:trPr>
          <w:jc w:val="center"/>
        </w:trPr>
        <w:tc>
          <w:tcPr>
            <w:tcW w:w="2232" w:type="dxa"/>
          </w:tcPr>
          <w:p w14:paraId="6646FB99" w14:textId="77777777" w:rsidR="00AF0F78" w:rsidRDefault="00000000">
            <w:r>
              <w:rPr>
                <w:sz w:val="16"/>
              </w:rPr>
              <w:t>island_id</w:t>
            </w:r>
          </w:p>
        </w:tc>
        <w:tc>
          <w:tcPr>
            <w:tcW w:w="1944" w:type="dxa"/>
          </w:tcPr>
          <w:p w14:paraId="4C2F112C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44B290BD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11676EA4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480C4419" w14:textId="77777777" w:rsidR="00AF0F78" w:rsidRDefault="00AF0F78"/>
        </w:tc>
      </w:tr>
      <w:tr w:rsidR="00AF0F78" w14:paraId="4CD06A37" w14:textId="77777777">
        <w:trPr>
          <w:jc w:val="center"/>
        </w:trPr>
        <w:tc>
          <w:tcPr>
            <w:tcW w:w="2232" w:type="dxa"/>
          </w:tcPr>
          <w:p w14:paraId="41D0B497" w14:textId="77777777" w:rsidR="00AF0F78" w:rsidRDefault="00000000">
            <w:r>
              <w:rPr>
                <w:sz w:val="16"/>
              </w:rPr>
              <w:t>island_code</w:t>
            </w:r>
          </w:p>
        </w:tc>
        <w:tc>
          <w:tcPr>
            <w:tcW w:w="1944" w:type="dxa"/>
          </w:tcPr>
          <w:p w14:paraId="7EACCFEE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46B1DDD0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097543F" w14:textId="77777777" w:rsidR="00AF0F78" w:rsidRDefault="00AF0F78"/>
        </w:tc>
        <w:tc>
          <w:tcPr>
            <w:tcW w:w="2088" w:type="dxa"/>
          </w:tcPr>
          <w:p w14:paraId="3887CD01" w14:textId="77777777" w:rsidR="00AF0F78" w:rsidRDefault="00AF0F78"/>
        </w:tc>
      </w:tr>
      <w:tr w:rsidR="00AF0F78" w14:paraId="51C34FA2" w14:textId="77777777">
        <w:trPr>
          <w:jc w:val="center"/>
        </w:trPr>
        <w:tc>
          <w:tcPr>
            <w:tcW w:w="2232" w:type="dxa"/>
          </w:tcPr>
          <w:p w14:paraId="7287AB6D" w14:textId="77777777" w:rsidR="00AF0F78" w:rsidRDefault="00000000">
            <w:r>
              <w:rPr>
                <w:sz w:val="16"/>
              </w:rPr>
              <w:t>island_name</w:t>
            </w:r>
          </w:p>
        </w:tc>
        <w:tc>
          <w:tcPr>
            <w:tcW w:w="1944" w:type="dxa"/>
          </w:tcPr>
          <w:p w14:paraId="59C86091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772D9122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A25CC39" w14:textId="77777777" w:rsidR="00AF0F78" w:rsidRDefault="00AF0F78"/>
        </w:tc>
        <w:tc>
          <w:tcPr>
            <w:tcW w:w="2088" w:type="dxa"/>
          </w:tcPr>
          <w:p w14:paraId="07187EC0" w14:textId="77777777" w:rsidR="00AF0F78" w:rsidRDefault="00AF0F78"/>
        </w:tc>
      </w:tr>
      <w:tr w:rsidR="00AF0F78" w14:paraId="2725B6BD" w14:textId="77777777">
        <w:trPr>
          <w:jc w:val="center"/>
        </w:trPr>
        <w:tc>
          <w:tcPr>
            <w:tcW w:w="2232" w:type="dxa"/>
          </w:tcPr>
          <w:p w14:paraId="4CD2E96B" w14:textId="77777777" w:rsidR="00AF0F78" w:rsidRDefault="00000000">
            <w:r>
              <w:rPr>
                <w:sz w:val="16"/>
              </w:rPr>
              <w:t>atoll_id</w:t>
            </w:r>
          </w:p>
        </w:tc>
        <w:tc>
          <w:tcPr>
            <w:tcW w:w="1944" w:type="dxa"/>
          </w:tcPr>
          <w:p w14:paraId="52519978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1F796424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F0380DD" w14:textId="77777777" w:rsidR="00AF0F78" w:rsidRDefault="00000000">
            <w:r>
              <w:rPr>
                <w:sz w:val="16"/>
              </w:rPr>
              <w:t>FK → dim_atoll.atoll_id</w:t>
            </w:r>
          </w:p>
        </w:tc>
        <w:tc>
          <w:tcPr>
            <w:tcW w:w="2088" w:type="dxa"/>
          </w:tcPr>
          <w:p w14:paraId="14735237" w14:textId="77777777" w:rsidR="00AF0F78" w:rsidRDefault="00AF0F78"/>
        </w:tc>
      </w:tr>
    </w:tbl>
    <w:p w14:paraId="6CE03152" w14:textId="77777777" w:rsidR="00AF0F78" w:rsidRDefault="00AF0F78"/>
    <w:p w14:paraId="6FD10D9F" w14:textId="77777777" w:rsidR="00AF0F78" w:rsidRDefault="00000000">
      <w:pPr>
        <w:pStyle w:val="Heading2"/>
      </w:pPr>
      <w:r>
        <w:t>dim_outlet</w:t>
      </w:r>
    </w:p>
    <w:p w14:paraId="42049043" w14:textId="77777777" w:rsidR="00AF0F78" w:rsidRDefault="00000000">
      <w:r>
        <w:t>Stores selected shops/outlets where CPI prices are collected.</w:t>
      </w:r>
    </w:p>
    <w:p w14:paraId="441F2BC9" w14:textId="77777777" w:rsidR="00AF0F78" w:rsidRDefault="00000000">
      <w:r>
        <w:t>Primary key: outlet_id</w:t>
      </w:r>
    </w:p>
    <w:p w14:paraId="7ADFA8DD" w14:textId="77777777" w:rsidR="00AF0F78" w:rsidRDefault="00000000">
      <w:r>
        <w:t>Unique constraints: outlet_code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1871"/>
        <w:gridCol w:w="992"/>
        <w:gridCol w:w="3412"/>
        <w:gridCol w:w="1960"/>
      </w:tblGrid>
      <w:tr w:rsidR="00AF0F78" w14:paraId="39AB275D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715E273C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441419DD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523110DF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3F610FD5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09A92989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792AAD11" w14:textId="77777777">
        <w:trPr>
          <w:jc w:val="center"/>
        </w:trPr>
        <w:tc>
          <w:tcPr>
            <w:tcW w:w="2232" w:type="dxa"/>
          </w:tcPr>
          <w:p w14:paraId="7611F645" w14:textId="77777777" w:rsidR="00AF0F78" w:rsidRDefault="00000000">
            <w:r>
              <w:rPr>
                <w:sz w:val="16"/>
              </w:rPr>
              <w:t>outlet_id</w:t>
            </w:r>
          </w:p>
        </w:tc>
        <w:tc>
          <w:tcPr>
            <w:tcW w:w="1944" w:type="dxa"/>
          </w:tcPr>
          <w:p w14:paraId="2A21ACF4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68F4D817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1412E730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343BE771" w14:textId="77777777" w:rsidR="00AF0F78" w:rsidRDefault="00AF0F78"/>
        </w:tc>
      </w:tr>
      <w:tr w:rsidR="00AF0F78" w14:paraId="106F1CEC" w14:textId="77777777">
        <w:trPr>
          <w:jc w:val="center"/>
        </w:trPr>
        <w:tc>
          <w:tcPr>
            <w:tcW w:w="2232" w:type="dxa"/>
          </w:tcPr>
          <w:p w14:paraId="753E6F44" w14:textId="77777777" w:rsidR="00AF0F78" w:rsidRDefault="00000000">
            <w:r>
              <w:rPr>
                <w:sz w:val="16"/>
              </w:rPr>
              <w:t>outlet_code</w:t>
            </w:r>
          </w:p>
        </w:tc>
        <w:tc>
          <w:tcPr>
            <w:tcW w:w="1944" w:type="dxa"/>
          </w:tcPr>
          <w:p w14:paraId="773F7AE9" w14:textId="77777777" w:rsidR="00AF0F78" w:rsidRDefault="00000000">
            <w:r>
              <w:rPr>
                <w:sz w:val="16"/>
              </w:rPr>
              <w:t>character varying(50)</w:t>
            </w:r>
          </w:p>
        </w:tc>
        <w:tc>
          <w:tcPr>
            <w:tcW w:w="1008" w:type="dxa"/>
          </w:tcPr>
          <w:p w14:paraId="595B3C8C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C2EA319" w14:textId="77777777" w:rsidR="00AF0F78" w:rsidRDefault="00AF0F78"/>
        </w:tc>
        <w:tc>
          <w:tcPr>
            <w:tcW w:w="2088" w:type="dxa"/>
          </w:tcPr>
          <w:p w14:paraId="4433C090" w14:textId="77777777" w:rsidR="00AF0F78" w:rsidRDefault="00AF0F78"/>
        </w:tc>
      </w:tr>
      <w:tr w:rsidR="00AF0F78" w14:paraId="725C4A2E" w14:textId="77777777">
        <w:trPr>
          <w:jc w:val="center"/>
        </w:trPr>
        <w:tc>
          <w:tcPr>
            <w:tcW w:w="2232" w:type="dxa"/>
          </w:tcPr>
          <w:p w14:paraId="11B53D97" w14:textId="77777777" w:rsidR="00AF0F78" w:rsidRDefault="00000000">
            <w:r>
              <w:rPr>
                <w:sz w:val="16"/>
              </w:rPr>
              <w:t>outlet_name</w:t>
            </w:r>
          </w:p>
        </w:tc>
        <w:tc>
          <w:tcPr>
            <w:tcW w:w="1944" w:type="dxa"/>
          </w:tcPr>
          <w:p w14:paraId="710871A4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6BFC8BB9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2892ED1" w14:textId="77777777" w:rsidR="00AF0F78" w:rsidRDefault="00AF0F78"/>
        </w:tc>
        <w:tc>
          <w:tcPr>
            <w:tcW w:w="2088" w:type="dxa"/>
          </w:tcPr>
          <w:p w14:paraId="73D5F671" w14:textId="77777777" w:rsidR="00AF0F78" w:rsidRDefault="00AF0F78"/>
        </w:tc>
      </w:tr>
      <w:tr w:rsidR="00AF0F78" w14:paraId="257AFA72" w14:textId="77777777">
        <w:trPr>
          <w:jc w:val="center"/>
        </w:trPr>
        <w:tc>
          <w:tcPr>
            <w:tcW w:w="2232" w:type="dxa"/>
          </w:tcPr>
          <w:p w14:paraId="5996ADBC" w14:textId="77777777" w:rsidR="00AF0F78" w:rsidRDefault="00000000">
            <w:r>
              <w:rPr>
                <w:sz w:val="16"/>
              </w:rPr>
              <w:t>address_text</w:t>
            </w:r>
          </w:p>
        </w:tc>
        <w:tc>
          <w:tcPr>
            <w:tcW w:w="1944" w:type="dxa"/>
          </w:tcPr>
          <w:p w14:paraId="0493FC36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3C3F6135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68113EE" w14:textId="77777777" w:rsidR="00AF0F78" w:rsidRDefault="00AF0F78"/>
        </w:tc>
        <w:tc>
          <w:tcPr>
            <w:tcW w:w="2088" w:type="dxa"/>
          </w:tcPr>
          <w:p w14:paraId="00E67DF6" w14:textId="77777777" w:rsidR="00AF0F78" w:rsidRDefault="00AF0F78"/>
        </w:tc>
      </w:tr>
      <w:tr w:rsidR="00AF0F78" w14:paraId="44168B18" w14:textId="77777777">
        <w:trPr>
          <w:jc w:val="center"/>
        </w:trPr>
        <w:tc>
          <w:tcPr>
            <w:tcW w:w="2232" w:type="dxa"/>
          </w:tcPr>
          <w:p w14:paraId="79E6A41B" w14:textId="77777777" w:rsidR="00AF0F78" w:rsidRDefault="00000000">
            <w:r>
              <w:rPr>
                <w:sz w:val="16"/>
              </w:rPr>
              <w:t>latitude</w:t>
            </w:r>
          </w:p>
        </w:tc>
        <w:tc>
          <w:tcPr>
            <w:tcW w:w="1944" w:type="dxa"/>
          </w:tcPr>
          <w:p w14:paraId="20328A19" w14:textId="77777777" w:rsidR="00AF0F78" w:rsidRDefault="00000000">
            <w:r>
              <w:rPr>
                <w:sz w:val="16"/>
              </w:rPr>
              <w:t>numeric(10,7)</w:t>
            </w:r>
          </w:p>
        </w:tc>
        <w:tc>
          <w:tcPr>
            <w:tcW w:w="1008" w:type="dxa"/>
          </w:tcPr>
          <w:p w14:paraId="4DE89AB4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F83B904" w14:textId="77777777" w:rsidR="00AF0F78" w:rsidRDefault="00AF0F78"/>
        </w:tc>
        <w:tc>
          <w:tcPr>
            <w:tcW w:w="2088" w:type="dxa"/>
          </w:tcPr>
          <w:p w14:paraId="2B5DAF30" w14:textId="77777777" w:rsidR="00AF0F78" w:rsidRDefault="00AF0F78"/>
        </w:tc>
      </w:tr>
      <w:tr w:rsidR="00AF0F78" w14:paraId="6CC505A3" w14:textId="77777777">
        <w:trPr>
          <w:jc w:val="center"/>
        </w:trPr>
        <w:tc>
          <w:tcPr>
            <w:tcW w:w="2232" w:type="dxa"/>
          </w:tcPr>
          <w:p w14:paraId="2FE2FC93" w14:textId="77777777" w:rsidR="00AF0F78" w:rsidRDefault="00000000">
            <w:r>
              <w:rPr>
                <w:sz w:val="16"/>
              </w:rPr>
              <w:t>longitude</w:t>
            </w:r>
          </w:p>
        </w:tc>
        <w:tc>
          <w:tcPr>
            <w:tcW w:w="1944" w:type="dxa"/>
          </w:tcPr>
          <w:p w14:paraId="3200599D" w14:textId="77777777" w:rsidR="00AF0F78" w:rsidRDefault="00000000">
            <w:r>
              <w:rPr>
                <w:sz w:val="16"/>
              </w:rPr>
              <w:t>numeric(10,7)</w:t>
            </w:r>
          </w:p>
        </w:tc>
        <w:tc>
          <w:tcPr>
            <w:tcW w:w="1008" w:type="dxa"/>
          </w:tcPr>
          <w:p w14:paraId="527A9714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4402B933" w14:textId="77777777" w:rsidR="00AF0F78" w:rsidRDefault="00AF0F78"/>
        </w:tc>
        <w:tc>
          <w:tcPr>
            <w:tcW w:w="2088" w:type="dxa"/>
          </w:tcPr>
          <w:p w14:paraId="3787B8B0" w14:textId="77777777" w:rsidR="00AF0F78" w:rsidRDefault="00AF0F78"/>
        </w:tc>
      </w:tr>
      <w:tr w:rsidR="00AF0F78" w14:paraId="56C4DBA8" w14:textId="77777777">
        <w:trPr>
          <w:jc w:val="center"/>
        </w:trPr>
        <w:tc>
          <w:tcPr>
            <w:tcW w:w="2232" w:type="dxa"/>
          </w:tcPr>
          <w:p w14:paraId="5D7625EA" w14:textId="77777777" w:rsidR="00AF0F78" w:rsidRDefault="00000000">
            <w:r>
              <w:rPr>
                <w:sz w:val="16"/>
              </w:rPr>
              <w:t>is_active</w:t>
            </w:r>
          </w:p>
        </w:tc>
        <w:tc>
          <w:tcPr>
            <w:tcW w:w="1944" w:type="dxa"/>
          </w:tcPr>
          <w:p w14:paraId="18996AD6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50A44BA3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49F69963" w14:textId="77777777" w:rsidR="00AF0F78" w:rsidRDefault="00AF0F78"/>
        </w:tc>
        <w:tc>
          <w:tcPr>
            <w:tcW w:w="2088" w:type="dxa"/>
          </w:tcPr>
          <w:p w14:paraId="14673765" w14:textId="77777777" w:rsidR="00AF0F78" w:rsidRDefault="00000000">
            <w:r>
              <w:rPr>
                <w:sz w:val="16"/>
              </w:rPr>
              <w:t>true</w:t>
            </w:r>
          </w:p>
        </w:tc>
      </w:tr>
      <w:tr w:rsidR="00AF0F78" w14:paraId="4DAE7B11" w14:textId="77777777">
        <w:trPr>
          <w:jc w:val="center"/>
        </w:trPr>
        <w:tc>
          <w:tcPr>
            <w:tcW w:w="2232" w:type="dxa"/>
          </w:tcPr>
          <w:p w14:paraId="592B9E30" w14:textId="77777777" w:rsidR="00AF0F78" w:rsidRDefault="00000000">
            <w:r>
              <w:rPr>
                <w:sz w:val="16"/>
              </w:rPr>
              <w:t>created_at</w:t>
            </w:r>
          </w:p>
        </w:tc>
        <w:tc>
          <w:tcPr>
            <w:tcW w:w="1944" w:type="dxa"/>
          </w:tcPr>
          <w:p w14:paraId="79606F53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039BC5D5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A012777" w14:textId="77777777" w:rsidR="00AF0F78" w:rsidRDefault="00AF0F78"/>
        </w:tc>
        <w:tc>
          <w:tcPr>
            <w:tcW w:w="2088" w:type="dxa"/>
          </w:tcPr>
          <w:p w14:paraId="6953C4B6" w14:textId="77777777" w:rsidR="00AF0F78" w:rsidRDefault="00000000">
            <w:r>
              <w:rPr>
                <w:sz w:val="16"/>
              </w:rPr>
              <w:t>now()</w:t>
            </w:r>
          </w:p>
        </w:tc>
      </w:tr>
      <w:tr w:rsidR="00AF0F78" w14:paraId="38ABFBAB" w14:textId="77777777">
        <w:trPr>
          <w:jc w:val="center"/>
        </w:trPr>
        <w:tc>
          <w:tcPr>
            <w:tcW w:w="2232" w:type="dxa"/>
          </w:tcPr>
          <w:p w14:paraId="39B42C2B" w14:textId="77777777" w:rsidR="00AF0F78" w:rsidRDefault="00000000">
            <w:r>
              <w:rPr>
                <w:sz w:val="16"/>
              </w:rPr>
              <w:t>updated_at</w:t>
            </w:r>
          </w:p>
        </w:tc>
        <w:tc>
          <w:tcPr>
            <w:tcW w:w="1944" w:type="dxa"/>
          </w:tcPr>
          <w:p w14:paraId="500F442A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74B6D13A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4859356" w14:textId="77777777" w:rsidR="00AF0F78" w:rsidRDefault="00AF0F78"/>
        </w:tc>
        <w:tc>
          <w:tcPr>
            <w:tcW w:w="2088" w:type="dxa"/>
          </w:tcPr>
          <w:p w14:paraId="3372080F" w14:textId="77777777" w:rsidR="00AF0F78" w:rsidRDefault="00000000">
            <w:r>
              <w:rPr>
                <w:sz w:val="16"/>
              </w:rPr>
              <w:t>now()</w:t>
            </w:r>
          </w:p>
        </w:tc>
      </w:tr>
      <w:tr w:rsidR="00AF0F78" w14:paraId="784F66C7" w14:textId="77777777">
        <w:trPr>
          <w:jc w:val="center"/>
        </w:trPr>
        <w:tc>
          <w:tcPr>
            <w:tcW w:w="2232" w:type="dxa"/>
          </w:tcPr>
          <w:p w14:paraId="38E2AF41" w14:textId="77777777" w:rsidR="00AF0F78" w:rsidRDefault="00000000">
            <w:r>
              <w:rPr>
                <w:sz w:val="16"/>
              </w:rPr>
              <w:t>island_id</w:t>
            </w:r>
          </w:p>
        </w:tc>
        <w:tc>
          <w:tcPr>
            <w:tcW w:w="1944" w:type="dxa"/>
          </w:tcPr>
          <w:p w14:paraId="6B6A2C2C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632D92D6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6670983" w14:textId="77777777" w:rsidR="00AF0F78" w:rsidRDefault="00000000">
            <w:r>
              <w:rPr>
                <w:sz w:val="16"/>
              </w:rPr>
              <w:t>FK → dim_island.island_id</w:t>
            </w:r>
          </w:p>
        </w:tc>
        <w:tc>
          <w:tcPr>
            <w:tcW w:w="2088" w:type="dxa"/>
          </w:tcPr>
          <w:p w14:paraId="19E4C467" w14:textId="77777777" w:rsidR="00AF0F78" w:rsidRDefault="00AF0F78"/>
        </w:tc>
      </w:tr>
    </w:tbl>
    <w:p w14:paraId="1926C573" w14:textId="77777777" w:rsidR="00AF0F78" w:rsidRDefault="00AF0F78"/>
    <w:p w14:paraId="7F7188A4" w14:textId="77777777" w:rsidR="00AF0F78" w:rsidRDefault="00000000">
      <w:pPr>
        <w:pStyle w:val="Heading2"/>
      </w:pPr>
      <w:r>
        <w:t>dim_item</w:t>
      </w:r>
    </w:p>
    <w:p w14:paraId="419400CD" w14:textId="77777777" w:rsidR="00AF0F78" w:rsidRDefault="00000000">
      <w:r>
        <w:t>Stores CPI item classification and item names.</w:t>
      </w:r>
    </w:p>
    <w:p w14:paraId="65EF90D0" w14:textId="77777777" w:rsidR="00AF0F78" w:rsidRDefault="00000000">
      <w:r>
        <w:t>Primary key: item_id</w:t>
      </w:r>
    </w:p>
    <w:p w14:paraId="32935B52" w14:textId="77777777" w:rsidR="00AF0F78" w:rsidRDefault="00000000">
      <w:r>
        <w:t>Unique constraints: item_code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1864"/>
        <w:gridCol w:w="994"/>
        <w:gridCol w:w="3381"/>
        <w:gridCol w:w="1979"/>
      </w:tblGrid>
      <w:tr w:rsidR="00AF0F78" w14:paraId="3F845B82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5A2337DF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1423531C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2A381EA2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45FBEEF0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6D0A4EF7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2EB0C3D5" w14:textId="77777777">
        <w:trPr>
          <w:jc w:val="center"/>
        </w:trPr>
        <w:tc>
          <w:tcPr>
            <w:tcW w:w="2232" w:type="dxa"/>
          </w:tcPr>
          <w:p w14:paraId="53B754C8" w14:textId="77777777" w:rsidR="00AF0F78" w:rsidRDefault="00000000">
            <w:r>
              <w:rPr>
                <w:sz w:val="16"/>
              </w:rPr>
              <w:t>item_id</w:t>
            </w:r>
          </w:p>
        </w:tc>
        <w:tc>
          <w:tcPr>
            <w:tcW w:w="1944" w:type="dxa"/>
          </w:tcPr>
          <w:p w14:paraId="3B3C4C3B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13454987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4228E91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1CC4384E" w14:textId="77777777" w:rsidR="00AF0F78" w:rsidRDefault="00AF0F78"/>
        </w:tc>
      </w:tr>
      <w:tr w:rsidR="00AF0F78" w14:paraId="186AB017" w14:textId="77777777">
        <w:trPr>
          <w:jc w:val="center"/>
        </w:trPr>
        <w:tc>
          <w:tcPr>
            <w:tcW w:w="2232" w:type="dxa"/>
          </w:tcPr>
          <w:p w14:paraId="4E557E65" w14:textId="77777777" w:rsidR="00AF0F78" w:rsidRDefault="00000000">
            <w:r>
              <w:rPr>
                <w:sz w:val="16"/>
              </w:rPr>
              <w:t>item_code</w:t>
            </w:r>
          </w:p>
        </w:tc>
        <w:tc>
          <w:tcPr>
            <w:tcW w:w="1944" w:type="dxa"/>
          </w:tcPr>
          <w:p w14:paraId="40DED57D" w14:textId="77777777" w:rsidR="00AF0F78" w:rsidRDefault="00000000">
            <w:r>
              <w:rPr>
                <w:sz w:val="16"/>
              </w:rPr>
              <w:t>character varying(50)</w:t>
            </w:r>
          </w:p>
        </w:tc>
        <w:tc>
          <w:tcPr>
            <w:tcW w:w="1008" w:type="dxa"/>
          </w:tcPr>
          <w:p w14:paraId="3FB0EC5C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16857FF" w14:textId="77777777" w:rsidR="00AF0F78" w:rsidRDefault="00AF0F78"/>
        </w:tc>
        <w:tc>
          <w:tcPr>
            <w:tcW w:w="2088" w:type="dxa"/>
          </w:tcPr>
          <w:p w14:paraId="1B048B8F" w14:textId="77777777" w:rsidR="00AF0F78" w:rsidRDefault="00AF0F78"/>
        </w:tc>
      </w:tr>
      <w:tr w:rsidR="00AF0F78" w14:paraId="08D21936" w14:textId="77777777">
        <w:trPr>
          <w:jc w:val="center"/>
        </w:trPr>
        <w:tc>
          <w:tcPr>
            <w:tcW w:w="2232" w:type="dxa"/>
          </w:tcPr>
          <w:p w14:paraId="4FF217BE" w14:textId="77777777" w:rsidR="00AF0F78" w:rsidRDefault="00000000">
            <w:r>
              <w:rPr>
                <w:sz w:val="16"/>
              </w:rPr>
              <w:t>item_name</w:t>
            </w:r>
          </w:p>
        </w:tc>
        <w:tc>
          <w:tcPr>
            <w:tcW w:w="1944" w:type="dxa"/>
          </w:tcPr>
          <w:p w14:paraId="1585AAC1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43F47E49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159D9E00" w14:textId="77777777" w:rsidR="00AF0F78" w:rsidRDefault="00AF0F78"/>
        </w:tc>
        <w:tc>
          <w:tcPr>
            <w:tcW w:w="2088" w:type="dxa"/>
          </w:tcPr>
          <w:p w14:paraId="5AC3138E" w14:textId="77777777" w:rsidR="00AF0F78" w:rsidRDefault="00AF0F78"/>
        </w:tc>
      </w:tr>
      <w:tr w:rsidR="00AF0F78" w14:paraId="2143DDB2" w14:textId="77777777">
        <w:trPr>
          <w:jc w:val="center"/>
        </w:trPr>
        <w:tc>
          <w:tcPr>
            <w:tcW w:w="2232" w:type="dxa"/>
          </w:tcPr>
          <w:p w14:paraId="7F1DF24C" w14:textId="77777777" w:rsidR="00AF0F78" w:rsidRDefault="00000000">
            <w:r>
              <w:rPr>
                <w:sz w:val="16"/>
              </w:rPr>
              <w:t>coicop_code</w:t>
            </w:r>
          </w:p>
        </w:tc>
        <w:tc>
          <w:tcPr>
            <w:tcW w:w="1944" w:type="dxa"/>
          </w:tcPr>
          <w:p w14:paraId="3AE54AF7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0979BB3A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E105D37" w14:textId="77777777" w:rsidR="00AF0F78" w:rsidRDefault="00AF0F78"/>
        </w:tc>
        <w:tc>
          <w:tcPr>
            <w:tcW w:w="2088" w:type="dxa"/>
          </w:tcPr>
          <w:p w14:paraId="74D4C2D8" w14:textId="77777777" w:rsidR="00AF0F78" w:rsidRDefault="00AF0F78"/>
        </w:tc>
      </w:tr>
      <w:tr w:rsidR="00AF0F78" w14:paraId="625C2B18" w14:textId="77777777">
        <w:trPr>
          <w:jc w:val="center"/>
        </w:trPr>
        <w:tc>
          <w:tcPr>
            <w:tcW w:w="2232" w:type="dxa"/>
          </w:tcPr>
          <w:p w14:paraId="439CA7A4" w14:textId="77777777" w:rsidR="00AF0F78" w:rsidRDefault="00000000">
            <w:r>
              <w:rPr>
                <w:sz w:val="16"/>
              </w:rPr>
              <w:t>item_group</w:t>
            </w:r>
          </w:p>
        </w:tc>
        <w:tc>
          <w:tcPr>
            <w:tcW w:w="1944" w:type="dxa"/>
          </w:tcPr>
          <w:p w14:paraId="6BD81E56" w14:textId="77777777" w:rsidR="00AF0F78" w:rsidRDefault="00000000">
            <w:r>
              <w:rPr>
                <w:sz w:val="16"/>
              </w:rPr>
              <w:t>character varying(30)</w:t>
            </w:r>
          </w:p>
        </w:tc>
        <w:tc>
          <w:tcPr>
            <w:tcW w:w="1008" w:type="dxa"/>
          </w:tcPr>
          <w:p w14:paraId="5D10A853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3166552" w14:textId="77777777" w:rsidR="00AF0F78" w:rsidRDefault="00AF0F78"/>
        </w:tc>
        <w:tc>
          <w:tcPr>
            <w:tcW w:w="2088" w:type="dxa"/>
          </w:tcPr>
          <w:p w14:paraId="6D39ED94" w14:textId="77777777" w:rsidR="00AF0F78" w:rsidRDefault="00AF0F78"/>
        </w:tc>
      </w:tr>
      <w:tr w:rsidR="00AF0F78" w14:paraId="2D967FEA" w14:textId="77777777">
        <w:trPr>
          <w:jc w:val="center"/>
        </w:trPr>
        <w:tc>
          <w:tcPr>
            <w:tcW w:w="2232" w:type="dxa"/>
          </w:tcPr>
          <w:p w14:paraId="04EE19F4" w14:textId="77777777" w:rsidR="00AF0F78" w:rsidRDefault="00000000">
            <w:r>
              <w:rPr>
                <w:sz w:val="16"/>
              </w:rPr>
              <w:t>is_active</w:t>
            </w:r>
          </w:p>
        </w:tc>
        <w:tc>
          <w:tcPr>
            <w:tcW w:w="1944" w:type="dxa"/>
          </w:tcPr>
          <w:p w14:paraId="3D665E23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1B363CE8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ACB621B" w14:textId="77777777" w:rsidR="00AF0F78" w:rsidRDefault="00AF0F78"/>
        </w:tc>
        <w:tc>
          <w:tcPr>
            <w:tcW w:w="2088" w:type="dxa"/>
          </w:tcPr>
          <w:p w14:paraId="377F66C6" w14:textId="77777777" w:rsidR="00AF0F78" w:rsidRDefault="00000000">
            <w:r>
              <w:rPr>
                <w:sz w:val="16"/>
              </w:rPr>
              <w:t>true</w:t>
            </w:r>
          </w:p>
        </w:tc>
      </w:tr>
      <w:tr w:rsidR="00AF0F78" w14:paraId="0EE979DC" w14:textId="77777777">
        <w:trPr>
          <w:jc w:val="center"/>
        </w:trPr>
        <w:tc>
          <w:tcPr>
            <w:tcW w:w="2232" w:type="dxa"/>
          </w:tcPr>
          <w:p w14:paraId="01B60084" w14:textId="77777777" w:rsidR="00AF0F78" w:rsidRDefault="00000000">
            <w:r>
              <w:rPr>
                <w:sz w:val="16"/>
              </w:rPr>
              <w:t>created_at</w:t>
            </w:r>
          </w:p>
        </w:tc>
        <w:tc>
          <w:tcPr>
            <w:tcW w:w="1944" w:type="dxa"/>
          </w:tcPr>
          <w:p w14:paraId="3E3E6686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7AF000B7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4585BBF" w14:textId="77777777" w:rsidR="00AF0F78" w:rsidRDefault="00AF0F78"/>
        </w:tc>
        <w:tc>
          <w:tcPr>
            <w:tcW w:w="2088" w:type="dxa"/>
          </w:tcPr>
          <w:p w14:paraId="2CC4A48D" w14:textId="77777777" w:rsidR="00AF0F78" w:rsidRDefault="00000000">
            <w:r>
              <w:rPr>
                <w:sz w:val="16"/>
              </w:rPr>
              <w:t>now()</w:t>
            </w:r>
          </w:p>
        </w:tc>
      </w:tr>
      <w:tr w:rsidR="00AF0F78" w14:paraId="683E9518" w14:textId="77777777">
        <w:trPr>
          <w:jc w:val="center"/>
        </w:trPr>
        <w:tc>
          <w:tcPr>
            <w:tcW w:w="2232" w:type="dxa"/>
          </w:tcPr>
          <w:p w14:paraId="2DF4AF16" w14:textId="77777777" w:rsidR="00AF0F78" w:rsidRDefault="00000000">
            <w:r>
              <w:rPr>
                <w:sz w:val="16"/>
              </w:rPr>
              <w:t>updated_at</w:t>
            </w:r>
          </w:p>
        </w:tc>
        <w:tc>
          <w:tcPr>
            <w:tcW w:w="1944" w:type="dxa"/>
          </w:tcPr>
          <w:p w14:paraId="1EEDA162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1D54DD88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BC37555" w14:textId="77777777" w:rsidR="00AF0F78" w:rsidRDefault="00AF0F78"/>
        </w:tc>
        <w:tc>
          <w:tcPr>
            <w:tcW w:w="2088" w:type="dxa"/>
          </w:tcPr>
          <w:p w14:paraId="7479304B" w14:textId="77777777" w:rsidR="00AF0F78" w:rsidRDefault="00000000">
            <w:r>
              <w:rPr>
                <w:sz w:val="16"/>
              </w:rPr>
              <w:t>now()</w:t>
            </w:r>
          </w:p>
        </w:tc>
      </w:tr>
    </w:tbl>
    <w:p w14:paraId="43EAB0A1" w14:textId="77777777" w:rsidR="00AF0F78" w:rsidRDefault="00AF0F78"/>
    <w:p w14:paraId="1D86F472" w14:textId="77777777" w:rsidR="00AF0F78" w:rsidRDefault="00000000">
      <w:pPr>
        <w:pStyle w:val="Heading2"/>
      </w:pPr>
      <w:r>
        <w:t>dim_brand</w:t>
      </w:r>
    </w:p>
    <w:p w14:paraId="5D5C78BA" w14:textId="77777777" w:rsidR="00AF0F78" w:rsidRDefault="00000000">
      <w:r>
        <w:t>Reference table for product brands.</w:t>
      </w:r>
    </w:p>
    <w:p w14:paraId="3F906411" w14:textId="77777777" w:rsidR="00AF0F78" w:rsidRDefault="00000000">
      <w:r>
        <w:t>Primary key: brand_id</w:t>
      </w:r>
    </w:p>
    <w:p w14:paraId="215BBA9E" w14:textId="77777777" w:rsidR="00AF0F78" w:rsidRDefault="00000000">
      <w:r>
        <w:t>Unique constraints: brand_name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2"/>
        <w:gridCol w:w="1853"/>
        <w:gridCol w:w="994"/>
        <w:gridCol w:w="3387"/>
        <w:gridCol w:w="1982"/>
      </w:tblGrid>
      <w:tr w:rsidR="00AF0F78" w14:paraId="21A573E0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5712FC17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0E5DDD25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41F97F4D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1B9582EB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51CC31F5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0C483FA0" w14:textId="77777777">
        <w:trPr>
          <w:jc w:val="center"/>
        </w:trPr>
        <w:tc>
          <w:tcPr>
            <w:tcW w:w="2232" w:type="dxa"/>
          </w:tcPr>
          <w:p w14:paraId="635B131E" w14:textId="77777777" w:rsidR="00AF0F78" w:rsidRDefault="00000000">
            <w:r>
              <w:rPr>
                <w:sz w:val="16"/>
              </w:rPr>
              <w:t>brand_id</w:t>
            </w:r>
          </w:p>
        </w:tc>
        <w:tc>
          <w:tcPr>
            <w:tcW w:w="1944" w:type="dxa"/>
          </w:tcPr>
          <w:p w14:paraId="37F94F53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7264EC6E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4CF2A87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3A9F4C8B" w14:textId="77777777" w:rsidR="00AF0F78" w:rsidRDefault="00AF0F78"/>
        </w:tc>
      </w:tr>
      <w:tr w:rsidR="00AF0F78" w14:paraId="015EEB90" w14:textId="77777777">
        <w:trPr>
          <w:jc w:val="center"/>
        </w:trPr>
        <w:tc>
          <w:tcPr>
            <w:tcW w:w="2232" w:type="dxa"/>
          </w:tcPr>
          <w:p w14:paraId="4ABD8968" w14:textId="77777777" w:rsidR="00AF0F78" w:rsidRDefault="00000000">
            <w:r>
              <w:rPr>
                <w:sz w:val="16"/>
              </w:rPr>
              <w:lastRenderedPageBreak/>
              <w:t>brand_name</w:t>
            </w:r>
          </w:p>
        </w:tc>
        <w:tc>
          <w:tcPr>
            <w:tcW w:w="1944" w:type="dxa"/>
          </w:tcPr>
          <w:p w14:paraId="644D4208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02EB124A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F294B25" w14:textId="77777777" w:rsidR="00AF0F78" w:rsidRDefault="00AF0F78"/>
        </w:tc>
        <w:tc>
          <w:tcPr>
            <w:tcW w:w="2088" w:type="dxa"/>
          </w:tcPr>
          <w:p w14:paraId="3E348F01" w14:textId="77777777" w:rsidR="00AF0F78" w:rsidRDefault="00AF0F78"/>
        </w:tc>
      </w:tr>
    </w:tbl>
    <w:p w14:paraId="317FB0C1" w14:textId="77777777" w:rsidR="00AF0F78" w:rsidRDefault="00AF0F78"/>
    <w:p w14:paraId="0AACB3DC" w14:textId="77777777" w:rsidR="00AF0F78" w:rsidRDefault="00000000">
      <w:pPr>
        <w:pStyle w:val="Heading2"/>
      </w:pPr>
      <w:r>
        <w:t>dim_unit</w:t>
      </w:r>
    </w:p>
    <w:p w14:paraId="1E7CB270" w14:textId="77777777" w:rsidR="00AF0F78" w:rsidRDefault="00000000">
      <w:r>
        <w:t>Reference table for units of measure.</w:t>
      </w:r>
    </w:p>
    <w:p w14:paraId="30D634AA" w14:textId="77777777" w:rsidR="00AF0F78" w:rsidRDefault="00000000">
      <w:r>
        <w:t>Primary key: unit_id</w:t>
      </w:r>
    </w:p>
    <w:p w14:paraId="24AF21E8" w14:textId="77777777" w:rsidR="00AF0F78" w:rsidRDefault="00000000">
      <w:r>
        <w:t>Unique constraints: unit_code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1866"/>
        <w:gridCol w:w="994"/>
        <w:gridCol w:w="3386"/>
        <w:gridCol w:w="1982"/>
      </w:tblGrid>
      <w:tr w:rsidR="00AF0F78" w14:paraId="7E47A192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6DB48FB1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42F969A8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755726EC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2B7D2438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7AE3552D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0552CE5F" w14:textId="77777777">
        <w:trPr>
          <w:jc w:val="center"/>
        </w:trPr>
        <w:tc>
          <w:tcPr>
            <w:tcW w:w="2232" w:type="dxa"/>
          </w:tcPr>
          <w:p w14:paraId="1D0E528E" w14:textId="77777777" w:rsidR="00AF0F78" w:rsidRDefault="00000000">
            <w:r>
              <w:rPr>
                <w:sz w:val="16"/>
              </w:rPr>
              <w:t>unit_id</w:t>
            </w:r>
          </w:p>
        </w:tc>
        <w:tc>
          <w:tcPr>
            <w:tcW w:w="1944" w:type="dxa"/>
          </w:tcPr>
          <w:p w14:paraId="4981D672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150CAA7C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1F50D13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510343F4" w14:textId="77777777" w:rsidR="00AF0F78" w:rsidRDefault="00AF0F78"/>
        </w:tc>
      </w:tr>
      <w:tr w:rsidR="00AF0F78" w14:paraId="28F3F7D3" w14:textId="77777777">
        <w:trPr>
          <w:jc w:val="center"/>
        </w:trPr>
        <w:tc>
          <w:tcPr>
            <w:tcW w:w="2232" w:type="dxa"/>
          </w:tcPr>
          <w:p w14:paraId="54C3C71C" w14:textId="77777777" w:rsidR="00AF0F78" w:rsidRDefault="00000000">
            <w:r>
              <w:rPr>
                <w:sz w:val="16"/>
              </w:rPr>
              <w:t>unit_code</w:t>
            </w:r>
          </w:p>
        </w:tc>
        <w:tc>
          <w:tcPr>
            <w:tcW w:w="1944" w:type="dxa"/>
          </w:tcPr>
          <w:p w14:paraId="75BA6AA4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0B99FDE2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DAD7496" w14:textId="77777777" w:rsidR="00AF0F78" w:rsidRDefault="00AF0F78"/>
        </w:tc>
        <w:tc>
          <w:tcPr>
            <w:tcW w:w="2088" w:type="dxa"/>
          </w:tcPr>
          <w:p w14:paraId="725E5BC8" w14:textId="77777777" w:rsidR="00AF0F78" w:rsidRDefault="00AF0F78"/>
        </w:tc>
      </w:tr>
      <w:tr w:rsidR="00AF0F78" w14:paraId="3C642E95" w14:textId="77777777">
        <w:trPr>
          <w:jc w:val="center"/>
        </w:trPr>
        <w:tc>
          <w:tcPr>
            <w:tcW w:w="2232" w:type="dxa"/>
          </w:tcPr>
          <w:p w14:paraId="32773058" w14:textId="77777777" w:rsidR="00AF0F78" w:rsidRDefault="00000000">
            <w:r>
              <w:rPr>
                <w:sz w:val="16"/>
              </w:rPr>
              <w:t>unit_name</w:t>
            </w:r>
          </w:p>
        </w:tc>
        <w:tc>
          <w:tcPr>
            <w:tcW w:w="1944" w:type="dxa"/>
          </w:tcPr>
          <w:p w14:paraId="21867FE1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3FE4A165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4110848C" w14:textId="77777777" w:rsidR="00AF0F78" w:rsidRDefault="00AF0F78"/>
        </w:tc>
        <w:tc>
          <w:tcPr>
            <w:tcW w:w="2088" w:type="dxa"/>
          </w:tcPr>
          <w:p w14:paraId="31B9B512" w14:textId="77777777" w:rsidR="00AF0F78" w:rsidRDefault="00AF0F78"/>
        </w:tc>
      </w:tr>
    </w:tbl>
    <w:p w14:paraId="6A5BE910" w14:textId="77777777" w:rsidR="00AF0F78" w:rsidRDefault="00AF0F78"/>
    <w:p w14:paraId="6308E9F8" w14:textId="77777777" w:rsidR="00AF0F78" w:rsidRDefault="00000000">
      <w:pPr>
        <w:pStyle w:val="Heading2"/>
      </w:pPr>
      <w:r>
        <w:t>dim_country</w:t>
      </w:r>
    </w:p>
    <w:p w14:paraId="6804C328" w14:textId="77777777" w:rsidR="00AF0F78" w:rsidRDefault="00000000">
      <w:r>
        <w:t>Reference table for country of origin.</w:t>
      </w:r>
    </w:p>
    <w:p w14:paraId="19BFBD3C" w14:textId="77777777" w:rsidR="00AF0F78" w:rsidRDefault="00000000">
      <w:r>
        <w:t>Primary key: country_id</w:t>
      </w:r>
    </w:p>
    <w:p w14:paraId="6BCB6942" w14:textId="77777777" w:rsidR="00AF0F78" w:rsidRDefault="00000000">
      <w:r>
        <w:t>Unique constraints: country_name; iso_code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1857"/>
        <w:gridCol w:w="994"/>
        <w:gridCol w:w="3380"/>
        <w:gridCol w:w="1979"/>
      </w:tblGrid>
      <w:tr w:rsidR="00AF0F78" w14:paraId="417040F4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7591E73C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7960D61D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13031757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8A3215F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25441F44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166470E0" w14:textId="77777777">
        <w:trPr>
          <w:jc w:val="center"/>
        </w:trPr>
        <w:tc>
          <w:tcPr>
            <w:tcW w:w="2232" w:type="dxa"/>
          </w:tcPr>
          <w:p w14:paraId="0A78B4E6" w14:textId="77777777" w:rsidR="00AF0F78" w:rsidRDefault="00000000">
            <w:r>
              <w:rPr>
                <w:sz w:val="16"/>
              </w:rPr>
              <w:t>country_id</w:t>
            </w:r>
          </w:p>
        </w:tc>
        <w:tc>
          <w:tcPr>
            <w:tcW w:w="1944" w:type="dxa"/>
          </w:tcPr>
          <w:p w14:paraId="53C09061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1D6FB541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189342F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67A3EA67" w14:textId="77777777" w:rsidR="00AF0F78" w:rsidRDefault="00AF0F78"/>
        </w:tc>
      </w:tr>
      <w:tr w:rsidR="00AF0F78" w14:paraId="64BECF3A" w14:textId="77777777">
        <w:trPr>
          <w:jc w:val="center"/>
        </w:trPr>
        <w:tc>
          <w:tcPr>
            <w:tcW w:w="2232" w:type="dxa"/>
          </w:tcPr>
          <w:p w14:paraId="264AF3BB" w14:textId="77777777" w:rsidR="00AF0F78" w:rsidRDefault="00000000">
            <w:r>
              <w:rPr>
                <w:sz w:val="16"/>
              </w:rPr>
              <w:t>iso_code</w:t>
            </w:r>
          </w:p>
        </w:tc>
        <w:tc>
          <w:tcPr>
            <w:tcW w:w="1944" w:type="dxa"/>
          </w:tcPr>
          <w:p w14:paraId="247502CF" w14:textId="77777777" w:rsidR="00AF0F78" w:rsidRDefault="00000000">
            <w:r>
              <w:rPr>
                <w:sz w:val="16"/>
              </w:rPr>
              <w:t>character varying(3)</w:t>
            </w:r>
          </w:p>
        </w:tc>
        <w:tc>
          <w:tcPr>
            <w:tcW w:w="1008" w:type="dxa"/>
          </w:tcPr>
          <w:p w14:paraId="37F989AE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7B23A0D0" w14:textId="77777777" w:rsidR="00AF0F78" w:rsidRDefault="00AF0F78"/>
        </w:tc>
        <w:tc>
          <w:tcPr>
            <w:tcW w:w="2088" w:type="dxa"/>
          </w:tcPr>
          <w:p w14:paraId="20DD4C24" w14:textId="77777777" w:rsidR="00AF0F78" w:rsidRDefault="00AF0F78"/>
        </w:tc>
      </w:tr>
      <w:tr w:rsidR="00AF0F78" w14:paraId="13C74141" w14:textId="77777777">
        <w:trPr>
          <w:jc w:val="center"/>
        </w:trPr>
        <w:tc>
          <w:tcPr>
            <w:tcW w:w="2232" w:type="dxa"/>
          </w:tcPr>
          <w:p w14:paraId="0720CF39" w14:textId="77777777" w:rsidR="00AF0F78" w:rsidRDefault="00000000">
            <w:r>
              <w:rPr>
                <w:sz w:val="16"/>
              </w:rPr>
              <w:t>country_name</w:t>
            </w:r>
          </w:p>
        </w:tc>
        <w:tc>
          <w:tcPr>
            <w:tcW w:w="1944" w:type="dxa"/>
          </w:tcPr>
          <w:p w14:paraId="10BA6772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5A1F3A8F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B1657FD" w14:textId="77777777" w:rsidR="00AF0F78" w:rsidRDefault="00AF0F78"/>
        </w:tc>
        <w:tc>
          <w:tcPr>
            <w:tcW w:w="2088" w:type="dxa"/>
          </w:tcPr>
          <w:p w14:paraId="233A6F29" w14:textId="77777777" w:rsidR="00AF0F78" w:rsidRDefault="00AF0F78"/>
        </w:tc>
      </w:tr>
    </w:tbl>
    <w:p w14:paraId="5E1F076B" w14:textId="77777777" w:rsidR="00AF0F78" w:rsidRDefault="00AF0F78"/>
    <w:p w14:paraId="676C8589" w14:textId="77777777" w:rsidR="00AF0F78" w:rsidRDefault="00000000">
      <w:pPr>
        <w:pStyle w:val="Heading2"/>
      </w:pPr>
      <w:r>
        <w:t>cpi_round</w:t>
      </w:r>
    </w:p>
    <w:p w14:paraId="494BC7AA" w14:textId="77777777" w:rsidR="00AF0F78" w:rsidRDefault="00000000">
      <w:r>
        <w:t>Defines monthly CPI collection periods.</w:t>
      </w:r>
    </w:p>
    <w:p w14:paraId="7B379800" w14:textId="77777777" w:rsidR="00AF0F78" w:rsidRDefault="00000000">
      <w:r>
        <w:t>Primary key: round_id</w:t>
      </w:r>
    </w:p>
    <w:p w14:paraId="1ECF30A3" w14:textId="77777777" w:rsidR="00AF0F78" w:rsidRDefault="00000000">
      <w:r>
        <w:t>Unique constraints: survey_year, survey_month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5"/>
        <w:gridCol w:w="1844"/>
        <w:gridCol w:w="991"/>
        <w:gridCol w:w="3325"/>
        <w:gridCol w:w="2023"/>
      </w:tblGrid>
      <w:tr w:rsidR="00AF0F78" w14:paraId="1EA0E56E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0D89A1C7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74100A7C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266F23EB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10C1C55E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74BD5633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367FCEDE" w14:textId="77777777">
        <w:trPr>
          <w:jc w:val="center"/>
        </w:trPr>
        <w:tc>
          <w:tcPr>
            <w:tcW w:w="2232" w:type="dxa"/>
          </w:tcPr>
          <w:p w14:paraId="1D8E6D07" w14:textId="77777777" w:rsidR="00AF0F78" w:rsidRDefault="00000000">
            <w:r>
              <w:rPr>
                <w:sz w:val="16"/>
              </w:rPr>
              <w:t>round_id</w:t>
            </w:r>
          </w:p>
        </w:tc>
        <w:tc>
          <w:tcPr>
            <w:tcW w:w="1944" w:type="dxa"/>
          </w:tcPr>
          <w:p w14:paraId="7BF964A1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29967272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BB13FEE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29EE5000" w14:textId="77777777" w:rsidR="00AF0F78" w:rsidRDefault="00AF0F78"/>
        </w:tc>
      </w:tr>
      <w:tr w:rsidR="00AF0F78" w14:paraId="27D46DA4" w14:textId="77777777">
        <w:trPr>
          <w:jc w:val="center"/>
        </w:trPr>
        <w:tc>
          <w:tcPr>
            <w:tcW w:w="2232" w:type="dxa"/>
          </w:tcPr>
          <w:p w14:paraId="602FDD55" w14:textId="77777777" w:rsidR="00AF0F78" w:rsidRDefault="00000000">
            <w:r>
              <w:rPr>
                <w:sz w:val="16"/>
              </w:rPr>
              <w:t>survey_year</w:t>
            </w:r>
          </w:p>
        </w:tc>
        <w:tc>
          <w:tcPr>
            <w:tcW w:w="1944" w:type="dxa"/>
          </w:tcPr>
          <w:p w14:paraId="274AF90C" w14:textId="77777777" w:rsidR="00AF0F78" w:rsidRDefault="00000000">
            <w:r>
              <w:rPr>
                <w:sz w:val="16"/>
              </w:rPr>
              <w:t>integer</w:t>
            </w:r>
          </w:p>
        </w:tc>
        <w:tc>
          <w:tcPr>
            <w:tcW w:w="1008" w:type="dxa"/>
          </w:tcPr>
          <w:p w14:paraId="0240FBCF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1208DB64" w14:textId="77777777" w:rsidR="00AF0F78" w:rsidRDefault="00AF0F78"/>
        </w:tc>
        <w:tc>
          <w:tcPr>
            <w:tcW w:w="2088" w:type="dxa"/>
          </w:tcPr>
          <w:p w14:paraId="78D53EBA" w14:textId="77777777" w:rsidR="00AF0F78" w:rsidRDefault="00AF0F78"/>
        </w:tc>
      </w:tr>
      <w:tr w:rsidR="00AF0F78" w14:paraId="33E912B1" w14:textId="77777777">
        <w:trPr>
          <w:jc w:val="center"/>
        </w:trPr>
        <w:tc>
          <w:tcPr>
            <w:tcW w:w="2232" w:type="dxa"/>
          </w:tcPr>
          <w:p w14:paraId="1B7F0106" w14:textId="77777777" w:rsidR="00AF0F78" w:rsidRDefault="00000000">
            <w:r>
              <w:rPr>
                <w:sz w:val="16"/>
              </w:rPr>
              <w:t>survey_month</w:t>
            </w:r>
          </w:p>
        </w:tc>
        <w:tc>
          <w:tcPr>
            <w:tcW w:w="1944" w:type="dxa"/>
          </w:tcPr>
          <w:p w14:paraId="725711DA" w14:textId="77777777" w:rsidR="00AF0F78" w:rsidRDefault="00000000">
            <w:r>
              <w:rPr>
                <w:sz w:val="16"/>
              </w:rPr>
              <w:t>integer</w:t>
            </w:r>
          </w:p>
        </w:tc>
        <w:tc>
          <w:tcPr>
            <w:tcW w:w="1008" w:type="dxa"/>
          </w:tcPr>
          <w:p w14:paraId="1154CDC3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D66652A" w14:textId="77777777" w:rsidR="00AF0F78" w:rsidRDefault="00AF0F78"/>
        </w:tc>
        <w:tc>
          <w:tcPr>
            <w:tcW w:w="2088" w:type="dxa"/>
          </w:tcPr>
          <w:p w14:paraId="5C43E65B" w14:textId="77777777" w:rsidR="00AF0F78" w:rsidRDefault="00AF0F78"/>
        </w:tc>
      </w:tr>
      <w:tr w:rsidR="00AF0F78" w14:paraId="085C08C6" w14:textId="77777777">
        <w:trPr>
          <w:jc w:val="center"/>
        </w:trPr>
        <w:tc>
          <w:tcPr>
            <w:tcW w:w="2232" w:type="dxa"/>
          </w:tcPr>
          <w:p w14:paraId="0F7EDDC8" w14:textId="77777777" w:rsidR="00AF0F78" w:rsidRDefault="00000000">
            <w:r>
              <w:rPr>
                <w:sz w:val="16"/>
              </w:rPr>
              <w:t>round_status</w:t>
            </w:r>
          </w:p>
        </w:tc>
        <w:tc>
          <w:tcPr>
            <w:tcW w:w="1944" w:type="dxa"/>
          </w:tcPr>
          <w:p w14:paraId="110EEE18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04D0B72F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6103CD9" w14:textId="77777777" w:rsidR="00AF0F78" w:rsidRDefault="00AF0F78"/>
        </w:tc>
        <w:tc>
          <w:tcPr>
            <w:tcW w:w="2088" w:type="dxa"/>
          </w:tcPr>
          <w:p w14:paraId="47FB2234" w14:textId="77777777" w:rsidR="00AF0F78" w:rsidRDefault="00000000">
            <w:r>
              <w:rPr>
                <w:sz w:val="16"/>
              </w:rPr>
              <w:t>'OPEN'::character varying</w:t>
            </w:r>
          </w:p>
        </w:tc>
      </w:tr>
      <w:tr w:rsidR="00AF0F78" w14:paraId="03CA6D35" w14:textId="77777777">
        <w:trPr>
          <w:jc w:val="center"/>
        </w:trPr>
        <w:tc>
          <w:tcPr>
            <w:tcW w:w="2232" w:type="dxa"/>
          </w:tcPr>
          <w:p w14:paraId="4DC94C46" w14:textId="77777777" w:rsidR="00AF0F78" w:rsidRDefault="00000000">
            <w:r>
              <w:rPr>
                <w:sz w:val="16"/>
              </w:rPr>
              <w:t>collection_start_date</w:t>
            </w:r>
          </w:p>
        </w:tc>
        <w:tc>
          <w:tcPr>
            <w:tcW w:w="1944" w:type="dxa"/>
          </w:tcPr>
          <w:p w14:paraId="3E800A0C" w14:textId="77777777" w:rsidR="00AF0F78" w:rsidRDefault="00000000">
            <w:r>
              <w:rPr>
                <w:sz w:val="16"/>
              </w:rPr>
              <w:t>date</w:t>
            </w:r>
          </w:p>
        </w:tc>
        <w:tc>
          <w:tcPr>
            <w:tcW w:w="1008" w:type="dxa"/>
          </w:tcPr>
          <w:p w14:paraId="510E486C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BFD3DD0" w14:textId="77777777" w:rsidR="00AF0F78" w:rsidRDefault="00AF0F78"/>
        </w:tc>
        <w:tc>
          <w:tcPr>
            <w:tcW w:w="2088" w:type="dxa"/>
          </w:tcPr>
          <w:p w14:paraId="2D392197" w14:textId="77777777" w:rsidR="00AF0F78" w:rsidRDefault="00AF0F78"/>
        </w:tc>
      </w:tr>
      <w:tr w:rsidR="00AF0F78" w14:paraId="43FA4301" w14:textId="77777777">
        <w:trPr>
          <w:jc w:val="center"/>
        </w:trPr>
        <w:tc>
          <w:tcPr>
            <w:tcW w:w="2232" w:type="dxa"/>
          </w:tcPr>
          <w:p w14:paraId="07CC4B72" w14:textId="77777777" w:rsidR="00AF0F78" w:rsidRDefault="00000000">
            <w:r>
              <w:rPr>
                <w:sz w:val="16"/>
              </w:rPr>
              <w:t>collection_end_date</w:t>
            </w:r>
          </w:p>
        </w:tc>
        <w:tc>
          <w:tcPr>
            <w:tcW w:w="1944" w:type="dxa"/>
          </w:tcPr>
          <w:p w14:paraId="437708F0" w14:textId="77777777" w:rsidR="00AF0F78" w:rsidRDefault="00000000">
            <w:r>
              <w:rPr>
                <w:sz w:val="16"/>
              </w:rPr>
              <w:t>date</w:t>
            </w:r>
          </w:p>
        </w:tc>
        <w:tc>
          <w:tcPr>
            <w:tcW w:w="1008" w:type="dxa"/>
          </w:tcPr>
          <w:p w14:paraId="489EC5B0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E12DD5D" w14:textId="77777777" w:rsidR="00AF0F78" w:rsidRDefault="00AF0F78"/>
        </w:tc>
        <w:tc>
          <w:tcPr>
            <w:tcW w:w="2088" w:type="dxa"/>
          </w:tcPr>
          <w:p w14:paraId="04C2E5E5" w14:textId="77777777" w:rsidR="00AF0F78" w:rsidRDefault="00AF0F78"/>
        </w:tc>
      </w:tr>
      <w:tr w:rsidR="00AF0F78" w14:paraId="46B48BAE" w14:textId="77777777">
        <w:trPr>
          <w:jc w:val="center"/>
        </w:trPr>
        <w:tc>
          <w:tcPr>
            <w:tcW w:w="2232" w:type="dxa"/>
          </w:tcPr>
          <w:p w14:paraId="72E95BC5" w14:textId="77777777" w:rsidR="00AF0F78" w:rsidRDefault="00000000">
            <w:r>
              <w:rPr>
                <w:sz w:val="16"/>
              </w:rPr>
              <w:t>created_at</w:t>
            </w:r>
          </w:p>
        </w:tc>
        <w:tc>
          <w:tcPr>
            <w:tcW w:w="1944" w:type="dxa"/>
          </w:tcPr>
          <w:p w14:paraId="7D728FAC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2EFEA41C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9EA8BED" w14:textId="77777777" w:rsidR="00AF0F78" w:rsidRDefault="00AF0F78"/>
        </w:tc>
        <w:tc>
          <w:tcPr>
            <w:tcW w:w="2088" w:type="dxa"/>
          </w:tcPr>
          <w:p w14:paraId="3607076C" w14:textId="77777777" w:rsidR="00AF0F78" w:rsidRDefault="00000000">
            <w:r>
              <w:rPr>
                <w:sz w:val="16"/>
              </w:rPr>
              <w:t>now()</w:t>
            </w:r>
          </w:p>
        </w:tc>
      </w:tr>
    </w:tbl>
    <w:p w14:paraId="175F7D10" w14:textId="77777777" w:rsidR="00AF0F78" w:rsidRDefault="00AF0F78"/>
    <w:p w14:paraId="454D830A" w14:textId="77777777" w:rsidR="00AF0F78" w:rsidRDefault="00000000">
      <w:pPr>
        <w:pStyle w:val="Heading2"/>
      </w:pPr>
      <w:r>
        <w:t>cpi_collection_item</w:t>
      </w:r>
    </w:p>
    <w:p w14:paraId="49A8E143" w14:textId="77777777" w:rsidR="00AF0F78" w:rsidRDefault="00000000">
      <w:r>
        <w:t>Stores active outlet-item product specifications to be priced.</w:t>
      </w:r>
    </w:p>
    <w:p w14:paraId="6ED69DE1" w14:textId="77777777" w:rsidR="00AF0F78" w:rsidRDefault="00000000">
      <w:r>
        <w:t>Primary key: collection_item_id</w:t>
      </w:r>
    </w:p>
    <w:p w14:paraId="3A73B913" w14:textId="77777777" w:rsidR="00AF0F78" w:rsidRDefault="00000000">
      <w:r>
        <w:t>Unique constraints: outlet_id, item_id, spec_name, size_value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1845"/>
        <w:gridCol w:w="986"/>
        <w:gridCol w:w="3373"/>
        <w:gridCol w:w="2018"/>
      </w:tblGrid>
      <w:tr w:rsidR="00AF0F78" w14:paraId="4C636560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048FDCF5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1E1C4852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3E0F36CC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68B6151C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2C54CDAE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7178CE1F" w14:textId="77777777">
        <w:trPr>
          <w:jc w:val="center"/>
        </w:trPr>
        <w:tc>
          <w:tcPr>
            <w:tcW w:w="2232" w:type="dxa"/>
          </w:tcPr>
          <w:p w14:paraId="1C34F390" w14:textId="77777777" w:rsidR="00AF0F78" w:rsidRDefault="00000000">
            <w:r>
              <w:rPr>
                <w:sz w:val="16"/>
              </w:rPr>
              <w:t>collection_item_id</w:t>
            </w:r>
          </w:p>
        </w:tc>
        <w:tc>
          <w:tcPr>
            <w:tcW w:w="1944" w:type="dxa"/>
          </w:tcPr>
          <w:p w14:paraId="36708D11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16E09008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400247FE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3290A0E2" w14:textId="77777777" w:rsidR="00AF0F78" w:rsidRDefault="00AF0F78"/>
        </w:tc>
      </w:tr>
      <w:tr w:rsidR="00AF0F78" w14:paraId="374B71EB" w14:textId="77777777">
        <w:trPr>
          <w:jc w:val="center"/>
        </w:trPr>
        <w:tc>
          <w:tcPr>
            <w:tcW w:w="2232" w:type="dxa"/>
          </w:tcPr>
          <w:p w14:paraId="42887B2A" w14:textId="77777777" w:rsidR="00AF0F78" w:rsidRDefault="00000000">
            <w:r>
              <w:rPr>
                <w:sz w:val="16"/>
              </w:rPr>
              <w:t>outlet_id</w:t>
            </w:r>
          </w:p>
        </w:tc>
        <w:tc>
          <w:tcPr>
            <w:tcW w:w="1944" w:type="dxa"/>
          </w:tcPr>
          <w:p w14:paraId="08E9D680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0DD6909E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B76C600" w14:textId="77777777" w:rsidR="00AF0F78" w:rsidRDefault="00000000">
            <w:r>
              <w:rPr>
                <w:sz w:val="16"/>
              </w:rPr>
              <w:t>FK → dim_outlet.outlet_id</w:t>
            </w:r>
          </w:p>
        </w:tc>
        <w:tc>
          <w:tcPr>
            <w:tcW w:w="2088" w:type="dxa"/>
          </w:tcPr>
          <w:p w14:paraId="1696EE94" w14:textId="77777777" w:rsidR="00AF0F78" w:rsidRDefault="00AF0F78"/>
        </w:tc>
      </w:tr>
      <w:tr w:rsidR="00AF0F78" w14:paraId="2D22244A" w14:textId="77777777">
        <w:trPr>
          <w:jc w:val="center"/>
        </w:trPr>
        <w:tc>
          <w:tcPr>
            <w:tcW w:w="2232" w:type="dxa"/>
          </w:tcPr>
          <w:p w14:paraId="645E0927" w14:textId="77777777" w:rsidR="00AF0F78" w:rsidRDefault="00000000">
            <w:r>
              <w:rPr>
                <w:sz w:val="16"/>
              </w:rPr>
              <w:t>item_id</w:t>
            </w:r>
          </w:p>
        </w:tc>
        <w:tc>
          <w:tcPr>
            <w:tcW w:w="1944" w:type="dxa"/>
          </w:tcPr>
          <w:p w14:paraId="069213A2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2D07E7FF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35BF9AE" w14:textId="77777777" w:rsidR="00AF0F78" w:rsidRDefault="00000000">
            <w:r>
              <w:rPr>
                <w:sz w:val="16"/>
              </w:rPr>
              <w:t>FK → dim_item.item_id</w:t>
            </w:r>
          </w:p>
        </w:tc>
        <w:tc>
          <w:tcPr>
            <w:tcW w:w="2088" w:type="dxa"/>
          </w:tcPr>
          <w:p w14:paraId="1A864C19" w14:textId="77777777" w:rsidR="00AF0F78" w:rsidRDefault="00AF0F78"/>
        </w:tc>
      </w:tr>
      <w:tr w:rsidR="00AF0F78" w14:paraId="0E5424CA" w14:textId="77777777">
        <w:trPr>
          <w:jc w:val="center"/>
        </w:trPr>
        <w:tc>
          <w:tcPr>
            <w:tcW w:w="2232" w:type="dxa"/>
          </w:tcPr>
          <w:p w14:paraId="11D6F01F" w14:textId="77777777" w:rsidR="00AF0F78" w:rsidRDefault="00000000">
            <w:r>
              <w:rPr>
                <w:sz w:val="16"/>
              </w:rPr>
              <w:t>spec_name</w:t>
            </w:r>
          </w:p>
        </w:tc>
        <w:tc>
          <w:tcPr>
            <w:tcW w:w="1944" w:type="dxa"/>
          </w:tcPr>
          <w:p w14:paraId="7DC68271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43871732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091B39B" w14:textId="77777777" w:rsidR="00AF0F78" w:rsidRDefault="00AF0F78"/>
        </w:tc>
        <w:tc>
          <w:tcPr>
            <w:tcW w:w="2088" w:type="dxa"/>
          </w:tcPr>
          <w:p w14:paraId="60A3FE00" w14:textId="77777777" w:rsidR="00AF0F78" w:rsidRDefault="00AF0F78"/>
        </w:tc>
      </w:tr>
      <w:tr w:rsidR="00AF0F78" w14:paraId="05F57585" w14:textId="77777777">
        <w:trPr>
          <w:jc w:val="center"/>
        </w:trPr>
        <w:tc>
          <w:tcPr>
            <w:tcW w:w="2232" w:type="dxa"/>
          </w:tcPr>
          <w:p w14:paraId="4D14043E" w14:textId="77777777" w:rsidR="00AF0F78" w:rsidRDefault="00000000">
            <w:r>
              <w:rPr>
                <w:sz w:val="16"/>
              </w:rPr>
              <w:lastRenderedPageBreak/>
              <w:t>spec_type</w:t>
            </w:r>
          </w:p>
        </w:tc>
        <w:tc>
          <w:tcPr>
            <w:tcW w:w="1944" w:type="dxa"/>
          </w:tcPr>
          <w:p w14:paraId="13F39478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02938030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FA95494" w14:textId="77777777" w:rsidR="00AF0F78" w:rsidRDefault="00AF0F78"/>
        </w:tc>
        <w:tc>
          <w:tcPr>
            <w:tcW w:w="2088" w:type="dxa"/>
          </w:tcPr>
          <w:p w14:paraId="4E1E92E0" w14:textId="77777777" w:rsidR="00AF0F78" w:rsidRDefault="00AF0F78"/>
        </w:tc>
      </w:tr>
      <w:tr w:rsidR="00AF0F78" w14:paraId="55F10B1B" w14:textId="77777777">
        <w:trPr>
          <w:jc w:val="center"/>
        </w:trPr>
        <w:tc>
          <w:tcPr>
            <w:tcW w:w="2232" w:type="dxa"/>
          </w:tcPr>
          <w:p w14:paraId="34AA1023" w14:textId="77777777" w:rsidR="00AF0F78" w:rsidRDefault="00000000">
            <w:r>
              <w:rPr>
                <w:sz w:val="16"/>
              </w:rPr>
              <w:t>size_value</w:t>
            </w:r>
          </w:p>
        </w:tc>
        <w:tc>
          <w:tcPr>
            <w:tcW w:w="1944" w:type="dxa"/>
          </w:tcPr>
          <w:p w14:paraId="7B39D79E" w14:textId="77777777" w:rsidR="00AF0F78" w:rsidRDefault="00000000">
            <w:r>
              <w:rPr>
                <w:sz w:val="16"/>
              </w:rPr>
              <w:t>numeric(12,3)</w:t>
            </w:r>
          </w:p>
        </w:tc>
        <w:tc>
          <w:tcPr>
            <w:tcW w:w="1008" w:type="dxa"/>
          </w:tcPr>
          <w:p w14:paraId="7511BE7C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44C57F14" w14:textId="77777777" w:rsidR="00AF0F78" w:rsidRDefault="00AF0F78"/>
        </w:tc>
        <w:tc>
          <w:tcPr>
            <w:tcW w:w="2088" w:type="dxa"/>
          </w:tcPr>
          <w:p w14:paraId="67A8E89F" w14:textId="77777777" w:rsidR="00AF0F78" w:rsidRDefault="00AF0F78"/>
        </w:tc>
      </w:tr>
      <w:tr w:rsidR="00AF0F78" w14:paraId="252D909E" w14:textId="77777777">
        <w:trPr>
          <w:jc w:val="center"/>
        </w:trPr>
        <w:tc>
          <w:tcPr>
            <w:tcW w:w="2232" w:type="dxa"/>
          </w:tcPr>
          <w:p w14:paraId="1B43E181" w14:textId="77777777" w:rsidR="00AF0F78" w:rsidRDefault="00000000">
            <w:r>
              <w:rPr>
                <w:sz w:val="16"/>
              </w:rPr>
              <w:t>unit_id</w:t>
            </w:r>
          </w:p>
        </w:tc>
        <w:tc>
          <w:tcPr>
            <w:tcW w:w="1944" w:type="dxa"/>
          </w:tcPr>
          <w:p w14:paraId="162ECB69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1C3E41CE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B6F3A54" w14:textId="77777777" w:rsidR="00AF0F78" w:rsidRDefault="00000000">
            <w:r>
              <w:rPr>
                <w:sz w:val="16"/>
              </w:rPr>
              <w:t>FK → dim_unit.unit_id</w:t>
            </w:r>
          </w:p>
        </w:tc>
        <w:tc>
          <w:tcPr>
            <w:tcW w:w="2088" w:type="dxa"/>
          </w:tcPr>
          <w:p w14:paraId="151D6EBA" w14:textId="77777777" w:rsidR="00AF0F78" w:rsidRDefault="00AF0F78"/>
        </w:tc>
      </w:tr>
      <w:tr w:rsidR="00AF0F78" w14:paraId="1F0AFA05" w14:textId="77777777">
        <w:trPr>
          <w:jc w:val="center"/>
        </w:trPr>
        <w:tc>
          <w:tcPr>
            <w:tcW w:w="2232" w:type="dxa"/>
          </w:tcPr>
          <w:p w14:paraId="6011B5F8" w14:textId="77777777" w:rsidR="00AF0F78" w:rsidRDefault="00000000">
            <w:r>
              <w:rPr>
                <w:sz w:val="16"/>
              </w:rPr>
              <w:t>brand_id</w:t>
            </w:r>
          </w:p>
        </w:tc>
        <w:tc>
          <w:tcPr>
            <w:tcW w:w="1944" w:type="dxa"/>
          </w:tcPr>
          <w:p w14:paraId="227ECA41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7521ED50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199FDC4" w14:textId="77777777" w:rsidR="00AF0F78" w:rsidRDefault="00000000">
            <w:r>
              <w:rPr>
                <w:sz w:val="16"/>
              </w:rPr>
              <w:t>FK → dim_brand.brand_id</w:t>
            </w:r>
          </w:p>
        </w:tc>
        <w:tc>
          <w:tcPr>
            <w:tcW w:w="2088" w:type="dxa"/>
          </w:tcPr>
          <w:p w14:paraId="7BA90AA9" w14:textId="77777777" w:rsidR="00AF0F78" w:rsidRDefault="00AF0F78"/>
        </w:tc>
      </w:tr>
      <w:tr w:rsidR="00AF0F78" w14:paraId="4CF41F8C" w14:textId="77777777">
        <w:trPr>
          <w:jc w:val="center"/>
        </w:trPr>
        <w:tc>
          <w:tcPr>
            <w:tcW w:w="2232" w:type="dxa"/>
          </w:tcPr>
          <w:p w14:paraId="032658C7" w14:textId="77777777" w:rsidR="00AF0F78" w:rsidRDefault="00000000">
            <w:r>
              <w:rPr>
                <w:sz w:val="16"/>
              </w:rPr>
              <w:t>country_id</w:t>
            </w:r>
          </w:p>
        </w:tc>
        <w:tc>
          <w:tcPr>
            <w:tcW w:w="1944" w:type="dxa"/>
          </w:tcPr>
          <w:p w14:paraId="71287E4A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3981DF56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4661B9CA" w14:textId="77777777" w:rsidR="00AF0F78" w:rsidRDefault="00000000">
            <w:r>
              <w:rPr>
                <w:sz w:val="16"/>
              </w:rPr>
              <w:t>FK → dim_country.country_id</w:t>
            </w:r>
          </w:p>
        </w:tc>
        <w:tc>
          <w:tcPr>
            <w:tcW w:w="2088" w:type="dxa"/>
          </w:tcPr>
          <w:p w14:paraId="2E21422A" w14:textId="77777777" w:rsidR="00AF0F78" w:rsidRDefault="00AF0F78"/>
        </w:tc>
      </w:tr>
      <w:tr w:rsidR="00AF0F78" w14:paraId="7F6AC27B" w14:textId="77777777">
        <w:trPr>
          <w:jc w:val="center"/>
        </w:trPr>
        <w:tc>
          <w:tcPr>
            <w:tcW w:w="2232" w:type="dxa"/>
          </w:tcPr>
          <w:p w14:paraId="4C6B12FA" w14:textId="77777777" w:rsidR="00AF0F78" w:rsidRDefault="00000000">
            <w:r>
              <w:rPr>
                <w:sz w:val="16"/>
              </w:rPr>
              <w:t>other_spec</w:t>
            </w:r>
          </w:p>
        </w:tc>
        <w:tc>
          <w:tcPr>
            <w:tcW w:w="1944" w:type="dxa"/>
          </w:tcPr>
          <w:p w14:paraId="42C3E7D9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70A2404D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B89CD53" w14:textId="77777777" w:rsidR="00AF0F78" w:rsidRDefault="00AF0F78"/>
        </w:tc>
        <w:tc>
          <w:tcPr>
            <w:tcW w:w="2088" w:type="dxa"/>
          </w:tcPr>
          <w:p w14:paraId="1096ACAA" w14:textId="77777777" w:rsidR="00AF0F78" w:rsidRDefault="00AF0F78"/>
        </w:tc>
      </w:tr>
      <w:tr w:rsidR="00AF0F78" w14:paraId="0FDC1A87" w14:textId="77777777">
        <w:trPr>
          <w:jc w:val="center"/>
        </w:trPr>
        <w:tc>
          <w:tcPr>
            <w:tcW w:w="2232" w:type="dxa"/>
          </w:tcPr>
          <w:p w14:paraId="3DB3E8E3" w14:textId="77777777" w:rsidR="00AF0F78" w:rsidRDefault="00000000">
            <w:r>
              <w:rPr>
                <w:sz w:val="16"/>
              </w:rPr>
              <w:t>product_code</w:t>
            </w:r>
          </w:p>
        </w:tc>
        <w:tc>
          <w:tcPr>
            <w:tcW w:w="1944" w:type="dxa"/>
          </w:tcPr>
          <w:p w14:paraId="39FA1E36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4B65DDF9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E0189ED" w14:textId="77777777" w:rsidR="00AF0F78" w:rsidRDefault="00AF0F78"/>
        </w:tc>
        <w:tc>
          <w:tcPr>
            <w:tcW w:w="2088" w:type="dxa"/>
          </w:tcPr>
          <w:p w14:paraId="3C15153A" w14:textId="77777777" w:rsidR="00AF0F78" w:rsidRDefault="00AF0F78"/>
        </w:tc>
      </w:tr>
      <w:tr w:rsidR="00AF0F78" w14:paraId="0D3F7E52" w14:textId="77777777">
        <w:trPr>
          <w:jc w:val="center"/>
        </w:trPr>
        <w:tc>
          <w:tcPr>
            <w:tcW w:w="2232" w:type="dxa"/>
          </w:tcPr>
          <w:p w14:paraId="09F27953" w14:textId="77777777" w:rsidR="00AF0F78" w:rsidRDefault="00000000">
            <w:r>
              <w:rPr>
                <w:sz w:val="16"/>
              </w:rPr>
              <w:t>is_active</w:t>
            </w:r>
          </w:p>
        </w:tc>
        <w:tc>
          <w:tcPr>
            <w:tcW w:w="1944" w:type="dxa"/>
          </w:tcPr>
          <w:p w14:paraId="3625152F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47AA701C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09BB950" w14:textId="77777777" w:rsidR="00AF0F78" w:rsidRDefault="00AF0F78"/>
        </w:tc>
        <w:tc>
          <w:tcPr>
            <w:tcW w:w="2088" w:type="dxa"/>
          </w:tcPr>
          <w:p w14:paraId="2121156B" w14:textId="77777777" w:rsidR="00AF0F78" w:rsidRDefault="00000000">
            <w:r>
              <w:rPr>
                <w:sz w:val="16"/>
              </w:rPr>
              <w:t>true</w:t>
            </w:r>
          </w:p>
        </w:tc>
      </w:tr>
      <w:tr w:rsidR="00AF0F78" w14:paraId="69C2B9E5" w14:textId="77777777">
        <w:trPr>
          <w:jc w:val="center"/>
        </w:trPr>
        <w:tc>
          <w:tcPr>
            <w:tcW w:w="2232" w:type="dxa"/>
          </w:tcPr>
          <w:p w14:paraId="57DDB819" w14:textId="77777777" w:rsidR="00AF0F78" w:rsidRDefault="00000000">
            <w:r>
              <w:rPr>
                <w:sz w:val="16"/>
              </w:rPr>
              <w:t>valid_from</w:t>
            </w:r>
          </w:p>
        </w:tc>
        <w:tc>
          <w:tcPr>
            <w:tcW w:w="1944" w:type="dxa"/>
          </w:tcPr>
          <w:p w14:paraId="6FEC8CA4" w14:textId="77777777" w:rsidR="00AF0F78" w:rsidRDefault="00000000">
            <w:r>
              <w:rPr>
                <w:sz w:val="16"/>
              </w:rPr>
              <w:t>date</w:t>
            </w:r>
          </w:p>
        </w:tc>
        <w:tc>
          <w:tcPr>
            <w:tcW w:w="1008" w:type="dxa"/>
          </w:tcPr>
          <w:p w14:paraId="60DC6F8E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3B07DB8" w14:textId="77777777" w:rsidR="00AF0F78" w:rsidRDefault="00AF0F78"/>
        </w:tc>
        <w:tc>
          <w:tcPr>
            <w:tcW w:w="2088" w:type="dxa"/>
          </w:tcPr>
          <w:p w14:paraId="24D3BB3C" w14:textId="77777777" w:rsidR="00AF0F78" w:rsidRDefault="00000000">
            <w:r>
              <w:rPr>
                <w:sz w:val="16"/>
              </w:rPr>
              <w:t>CURRENT_DATE</w:t>
            </w:r>
          </w:p>
        </w:tc>
      </w:tr>
      <w:tr w:rsidR="00AF0F78" w14:paraId="1F70941C" w14:textId="77777777">
        <w:trPr>
          <w:jc w:val="center"/>
        </w:trPr>
        <w:tc>
          <w:tcPr>
            <w:tcW w:w="2232" w:type="dxa"/>
          </w:tcPr>
          <w:p w14:paraId="6E6282DF" w14:textId="77777777" w:rsidR="00AF0F78" w:rsidRDefault="00000000">
            <w:r>
              <w:rPr>
                <w:sz w:val="16"/>
              </w:rPr>
              <w:t>valid_to</w:t>
            </w:r>
          </w:p>
        </w:tc>
        <w:tc>
          <w:tcPr>
            <w:tcW w:w="1944" w:type="dxa"/>
          </w:tcPr>
          <w:p w14:paraId="54438871" w14:textId="77777777" w:rsidR="00AF0F78" w:rsidRDefault="00000000">
            <w:r>
              <w:rPr>
                <w:sz w:val="16"/>
              </w:rPr>
              <w:t>date</w:t>
            </w:r>
          </w:p>
        </w:tc>
        <w:tc>
          <w:tcPr>
            <w:tcW w:w="1008" w:type="dxa"/>
          </w:tcPr>
          <w:p w14:paraId="3DD63264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5D57E9E9" w14:textId="77777777" w:rsidR="00AF0F78" w:rsidRDefault="00AF0F78"/>
        </w:tc>
        <w:tc>
          <w:tcPr>
            <w:tcW w:w="2088" w:type="dxa"/>
          </w:tcPr>
          <w:p w14:paraId="10B589B5" w14:textId="77777777" w:rsidR="00AF0F78" w:rsidRDefault="00AF0F78"/>
        </w:tc>
      </w:tr>
      <w:tr w:rsidR="00AF0F78" w14:paraId="62B38D83" w14:textId="77777777">
        <w:trPr>
          <w:jc w:val="center"/>
        </w:trPr>
        <w:tc>
          <w:tcPr>
            <w:tcW w:w="2232" w:type="dxa"/>
          </w:tcPr>
          <w:p w14:paraId="3CEEC838" w14:textId="77777777" w:rsidR="00AF0F78" w:rsidRDefault="00000000">
            <w:r>
              <w:rPr>
                <w:sz w:val="16"/>
              </w:rPr>
              <w:t>item_status</w:t>
            </w:r>
          </w:p>
        </w:tc>
        <w:tc>
          <w:tcPr>
            <w:tcW w:w="1944" w:type="dxa"/>
          </w:tcPr>
          <w:p w14:paraId="2F83E237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718A1199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8D20E92" w14:textId="77777777" w:rsidR="00AF0F78" w:rsidRDefault="00AF0F78"/>
        </w:tc>
        <w:tc>
          <w:tcPr>
            <w:tcW w:w="2088" w:type="dxa"/>
          </w:tcPr>
          <w:p w14:paraId="0D85D7C6" w14:textId="77777777" w:rsidR="00AF0F78" w:rsidRDefault="00000000">
            <w:r>
              <w:rPr>
                <w:sz w:val="16"/>
              </w:rPr>
              <w:t>'ACTIVE'::character varying</w:t>
            </w:r>
          </w:p>
        </w:tc>
      </w:tr>
    </w:tbl>
    <w:p w14:paraId="1D48B87A" w14:textId="77777777" w:rsidR="00AF0F78" w:rsidRDefault="00AF0F78"/>
    <w:p w14:paraId="09D9EAA7" w14:textId="77777777" w:rsidR="00AF0F78" w:rsidRDefault="00000000">
      <w:pPr>
        <w:pStyle w:val="Heading2"/>
      </w:pPr>
      <w:r>
        <w:t>cpi_visit</w:t>
      </w:r>
    </w:p>
    <w:p w14:paraId="080BC357" w14:textId="77777777" w:rsidR="00AF0F78" w:rsidRDefault="00000000">
      <w:r>
        <w:t>Stores outlet visit/collection session metadata including device, GPS, and sync details.</w:t>
      </w:r>
    </w:p>
    <w:p w14:paraId="46519CB3" w14:textId="77777777" w:rsidR="00AF0F78" w:rsidRDefault="00000000">
      <w:r>
        <w:t>Primary key: visit_id</w:t>
      </w:r>
    </w:p>
    <w:p w14:paraId="43F54C6E" w14:textId="77777777" w:rsidR="00AF0F78" w:rsidRDefault="00000000">
      <w:r>
        <w:t>Unique constraints: local_uuid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1838"/>
        <w:gridCol w:w="984"/>
        <w:gridCol w:w="3336"/>
        <w:gridCol w:w="2067"/>
      </w:tblGrid>
      <w:tr w:rsidR="00AF0F78" w14:paraId="476B5011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3481E3CA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760C8F53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5AE36647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60D786D6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475C9FCD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48CF2273" w14:textId="77777777">
        <w:trPr>
          <w:jc w:val="center"/>
        </w:trPr>
        <w:tc>
          <w:tcPr>
            <w:tcW w:w="2232" w:type="dxa"/>
          </w:tcPr>
          <w:p w14:paraId="7AEB78C9" w14:textId="77777777" w:rsidR="00AF0F78" w:rsidRDefault="00000000">
            <w:r>
              <w:rPr>
                <w:sz w:val="16"/>
              </w:rPr>
              <w:t>visit_id</w:t>
            </w:r>
          </w:p>
        </w:tc>
        <w:tc>
          <w:tcPr>
            <w:tcW w:w="1944" w:type="dxa"/>
          </w:tcPr>
          <w:p w14:paraId="3685A457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3FFE780B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050210E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3D10CE82" w14:textId="77777777" w:rsidR="00AF0F78" w:rsidRDefault="00AF0F78"/>
        </w:tc>
      </w:tr>
      <w:tr w:rsidR="00AF0F78" w14:paraId="3C8EBB38" w14:textId="77777777">
        <w:trPr>
          <w:jc w:val="center"/>
        </w:trPr>
        <w:tc>
          <w:tcPr>
            <w:tcW w:w="2232" w:type="dxa"/>
          </w:tcPr>
          <w:p w14:paraId="4D696BB8" w14:textId="77777777" w:rsidR="00AF0F78" w:rsidRDefault="00000000">
            <w:r>
              <w:rPr>
                <w:sz w:val="16"/>
              </w:rPr>
              <w:t>round_id</w:t>
            </w:r>
          </w:p>
        </w:tc>
        <w:tc>
          <w:tcPr>
            <w:tcW w:w="1944" w:type="dxa"/>
          </w:tcPr>
          <w:p w14:paraId="605658CB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6B99539D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4298F24" w14:textId="77777777" w:rsidR="00AF0F78" w:rsidRDefault="00000000">
            <w:r>
              <w:rPr>
                <w:sz w:val="16"/>
              </w:rPr>
              <w:t>FK → cpi_round.round_id</w:t>
            </w:r>
          </w:p>
        </w:tc>
        <w:tc>
          <w:tcPr>
            <w:tcW w:w="2088" w:type="dxa"/>
          </w:tcPr>
          <w:p w14:paraId="79654180" w14:textId="77777777" w:rsidR="00AF0F78" w:rsidRDefault="00AF0F78"/>
        </w:tc>
      </w:tr>
      <w:tr w:rsidR="00AF0F78" w14:paraId="625C64BE" w14:textId="77777777">
        <w:trPr>
          <w:jc w:val="center"/>
        </w:trPr>
        <w:tc>
          <w:tcPr>
            <w:tcW w:w="2232" w:type="dxa"/>
          </w:tcPr>
          <w:p w14:paraId="4AB12697" w14:textId="77777777" w:rsidR="00AF0F78" w:rsidRDefault="00000000">
            <w:r>
              <w:rPr>
                <w:sz w:val="16"/>
              </w:rPr>
              <w:t>outlet_id</w:t>
            </w:r>
          </w:p>
        </w:tc>
        <w:tc>
          <w:tcPr>
            <w:tcW w:w="1944" w:type="dxa"/>
          </w:tcPr>
          <w:p w14:paraId="09224121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02295367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67143AE" w14:textId="77777777" w:rsidR="00AF0F78" w:rsidRDefault="00000000">
            <w:r>
              <w:rPr>
                <w:sz w:val="16"/>
              </w:rPr>
              <w:t>FK → dim_outlet.outlet_id</w:t>
            </w:r>
          </w:p>
        </w:tc>
        <w:tc>
          <w:tcPr>
            <w:tcW w:w="2088" w:type="dxa"/>
          </w:tcPr>
          <w:p w14:paraId="423E129A" w14:textId="77777777" w:rsidR="00AF0F78" w:rsidRDefault="00AF0F78"/>
        </w:tc>
      </w:tr>
      <w:tr w:rsidR="00AF0F78" w14:paraId="667B7288" w14:textId="77777777">
        <w:trPr>
          <w:jc w:val="center"/>
        </w:trPr>
        <w:tc>
          <w:tcPr>
            <w:tcW w:w="2232" w:type="dxa"/>
          </w:tcPr>
          <w:p w14:paraId="0D91B088" w14:textId="77777777" w:rsidR="00AF0F78" w:rsidRDefault="00000000">
            <w:r>
              <w:rPr>
                <w:sz w:val="16"/>
              </w:rPr>
              <w:t>collector_user_id</w:t>
            </w:r>
          </w:p>
        </w:tc>
        <w:tc>
          <w:tcPr>
            <w:tcW w:w="1944" w:type="dxa"/>
          </w:tcPr>
          <w:p w14:paraId="292E0D47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66C01549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1FD9012" w14:textId="77777777" w:rsidR="00AF0F78" w:rsidRDefault="00000000">
            <w:r>
              <w:rPr>
                <w:sz w:val="16"/>
              </w:rPr>
              <w:t>FK → app_user.user_id</w:t>
            </w:r>
          </w:p>
        </w:tc>
        <w:tc>
          <w:tcPr>
            <w:tcW w:w="2088" w:type="dxa"/>
          </w:tcPr>
          <w:p w14:paraId="278CFABA" w14:textId="77777777" w:rsidR="00AF0F78" w:rsidRDefault="00AF0F78"/>
        </w:tc>
      </w:tr>
      <w:tr w:rsidR="00AF0F78" w14:paraId="09CCC239" w14:textId="77777777">
        <w:trPr>
          <w:jc w:val="center"/>
        </w:trPr>
        <w:tc>
          <w:tcPr>
            <w:tcW w:w="2232" w:type="dxa"/>
          </w:tcPr>
          <w:p w14:paraId="28E5B7C1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1944" w:type="dxa"/>
          </w:tcPr>
          <w:p w14:paraId="0FC7339E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6813F955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1510FEA" w14:textId="77777777" w:rsidR="00AF0F78" w:rsidRDefault="00000000">
            <w:r>
              <w:rPr>
                <w:sz w:val="16"/>
              </w:rPr>
              <w:t>FK → app_device.device_id</w:t>
            </w:r>
          </w:p>
        </w:tc>
        <w:tc>
          <w:tcPr>
            <w:tcW w:w="2088" w:type="dxa"/>
          </w:tcPr>
          <w:p w14:paraId="7DDC5C45" w14:textId="77777777" w:rsidR="00AF0F78" w:rsidRDefault="00AF0F78"/>
        </w:tc>
      </w:tr>
      <w:tr w:rsidR="00AF0F78" w14:paraId="7B9CAA77" w14:textId="77777777">
        <w:trPr>
          <w:jc w:val="center"/>
        </w:trPr>
        <w:tc>
          <w:tcPr>
            <w:tcW w:w="2232" w:type="dxa"/>
          </w:tcPr>
          <w:p w14:paraId="0F43C1A1" w14:textId="77777777" w:rsidR="00AF0F78" w:rsidRDefault="00000000">
            <w:r>
              <w:rPr>
                <w:sz w:val="16"/>
              </w:rPr>
              <w:t>local_uuid</w:t>
            </w:r>
          </w:p>
        </w:tc>
        <w:tc>
          <w:tcPr>
            <w:tcW w:w="1944" w:type="dxa"/>
          </w:tcPr>
          <w:p w14:paraId="3567E474" w14:textId="77777777" w:rsidR="00AF0F78" w:rsidRDefault="00000000">
            <w:r>
              <w:rPr>
                <w:sz w:val="16"/>
              </w:rPr>
              <w:t>uuid</w:t>
            </w:r>
          </w:p>
        </w:tc>
        <w:tc>
          <w:tcPr>
            <w:tcW w:w="1008" w:type="dxa"/>
          </w:tcPr>
          <w:p w14:paraId="6DB3FAFF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CB10611" w14:textId="77777777" w:rsidR="00AF0F78" w:rsidRDefault="00AF0F78"/>
        </w:tc>
        <w:tc>
          <w:tcPr>
            <w:tcW w:w="2088" w:type="dxa"/>
          </w:tcPr>
          <w:p w14:paraId="1E4296B7" w14:textId="77777777" w:rsidR="00AF0F78" w:rsidRDefault="00AF0F78"/>
        </w:tc>
      </w:tr>
      <w:tr w:rsidR="00AF0F78" w14:paraId="1BEB9636" w14:textId="77777777">
        <w:trPr>
          <w:jc w:val="center"/>
        </w:trPr>
        <w:tc>
          <w:tcPr>
            <w:tcW w:w="2232" w:type="dxa"/>
          </w:tcPr>
          <w:p w14:paraId="44449C14" w14:textId="77777777" w:rsidR="00AF0F78" w:rsidRDefault="00000000">
            <w:r>
              <w:rPr>
                <w:sz w:val="16"/>
              </w:rPr>
              <w:t>visit_time</w:t>
            </w:r>
          </w:p>
        </w:tc>
        <w:tc>
          <w:tcPr>
            <w:tcW w:w="1944" w:type="dxa"/>
          </w:tcPr>
          <w:p w14:paraId="1724870E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6F5DEB1E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111BF3C" w14:textId="77777777" w:rsidR="00AF0F78" w:rsidRDefault="00AF0F78"/>
        </w:tc>
        <w:tc>
          <w:tcPr>
            <w:tcW w:w="2088" w:type="dxa"/>
          </w:tcPr>
          <w:p w14:paraId="20E2127A" w14:textId="77777777" w:rsidR="00AF0F78" w:rsidRDefault="00AF0F78"/>
        </w:tc>
      </w:tr>
      <w:tr w:rsidR="00AF0F78" w14:paraId="47F03108" w14:textId="77777777">
        <w:trPr>
          <w:jc w:val="center"/>
        </w:trPr>
        <w:tc>
          <w:tcPr>
            <w:tcW w:w="2232" w:type="dxa"/>
          </w:tcPr>
          <w:p w14:paraId="37EE43F6" w14:textId="77777777" w:rsidR="00AF0F78" w:rsidRDefault="00000000">
            <w:r>
              <w:rPr>
                <w:sz w:val="16"/>
              </w:rPr>
              <w:t>start_time</w:t>
            </w:r>
          </w:p>
        </w:tc>
        <w:tc>
          <w:tcPr>
            <w:tcW w:w="1944" w:type="dxa"/>
          </w:tcPr>
          <w:p w14:paraId="4AB20840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2AF3532C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53CA833E" w14:textId="77777777" w:rsidR="00AF0F78" w:rsidRDefault="00AF0F78"/>
        </w:tc>
        <w:tc>
          <w:tcPr>
            <w:tcW w:w="2088" w:type="dxa"/>
          </w:tcPr>
          <w:p w14:paraId="1B19CD93" w14:textId="77777777" w:rsidR="00AF0F78" w:rsidRDefault="00AF0F78"/>
        </w:tc>
      </w:tr>
      <w:tr w:rsidR="00AF0F78" w14:paraId="573F6359" w14:textId="77777777">
        <w:trPr>
          <w:jc w:val="center"/>
        </w:trPr>
        <w:tc>
          <w:tcPr>
            <w:tcW w:w="2232" w:type="dxa"/>
          </w:tcPr>
          <w:p w14:paraId="6495D553" w14:textId="77777777" w:rsidR="00AF0F78" w:rsidRDefault="00000000">
            <w:r>
              <w:rPr>
                <w:sz w:val="16"/>
              </w:rPr>
              <w:t>end_time</w:t>
            </w:r>
          </w:p>
        </w:tc>
        <w:tc>
          <w:tcPr>
            <w:tcW w:w="1944" w:type="dxa"/>
          </w:tcPr>
          <w:p w14:paraId="6325ADB0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37851F4A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90E385F" w14:textId="77777777" w:rsidR="00AF0F78" w:rsidRDefault="00AF0F78"/>
        </w:tc>
        <w:tc>
          <w:tcPr>
            <w:tcW w:w="2088" w:type="dxa"/>
          </w:tcPr>
          <w:p w14:paraId="019549DD" w14:textId="77777777" w:rsidR="00AF0F78" w:rsidRDefault="00AF0F78"/>
        </w:tc>
      </w:tr>
      <w:tr w:rsidR="00AF0F78" w14:paraId="5E013AFD" w14:textId="77777777">
        <w:trPr>
          <w:jc w:val="center"/>
        </w:trPr>
        <w:tc>
          <w:tcPr>
            <w:tcW w:w="2232" w:type="dxa"/>
          </w:tcPr>
          <w:p w14:paraId="35D332C9" w14:textId="77777777" w:rsidR="00AF0F78" w:rsidRDefault="00000000">
            <w:r>
              <w:rPr>
                <w:sz w:val="16"/>
              </w:rPr>
              <w:t>gps_lat</w:t>
            </w:r>
          </w:p>
        </w:tc>
        <w:tc>
          <w:tcPr>
            <w:tcW w:w="1944" w:type="dxa"/>
          </w:tcPr>
          <w:p w14:paraId="02502C14" w14:textId="77777777" w:rsidR="00AF0F78" w:rsidRDefault="00000000">
            <w:r>
              <w:rPr>
                <w:sz w:val="16"/>
              </w:rPr>
              <w:t>numeric(10,7)</w:t>
            </w:r>
          </w:p>
        </w:tc>
        <w:tc>
          <w:tcPr>
            <w:tcW w:w="1008" w:type="dxa"/>
          </w:tcPr>
          <w:p w14:paraId="58B7B3AF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A75382A" w14:textId="77777777" w:rsidR="00AF0F78" w:rsidRDefault="00AF0F78"/>
        </w:tc>
        <w:tc>
          <w:tcPr>
            <w:tcW w:w="2088" w:type="dxa"/>
          </w:tcPr>
          <w:p w14:paraId="1DF869D8" w14:textId="77777777" w:rsidR="00AF0F78" w:rsidRDefault="00AF0F78"/>
        </w:tc>
      </w:tr>
      <w:tr w:rsidR="00AF0F78" w14:paraId="34029E2A" w14:textId="77777777">
        <w:trPr>
          <w:jc w:val="center"/>
        </w:trPr>
        <w:tc>
          <w:tcPr>
            <w:tcW w:w="2232" w:type="dxa"/>
          </w:tcPr>
          <w:p w14:paraId="7040EC9A" w14:textId="77777777" w:rsidR="00AF0F78" w:rsidRDefault="00000000">
            <w:r>
              <w:rPr>
                <w:sz w:val="16"/>
              </w:rPr>
              <w:t>gps_lon</w:t>
            </w:r>
          </w:p>
        </w:tc>
        <w:tc>
          <w:tcPr>
            <w:tcW w:w="1944" w:type="dxa"/>
          </w:tcPr>
          <w:p w14:paraId="05C1B0FB" w14:textId="77777777" w:rsidR="00AF0F78" w:rsidRDefault="00000000">
            <w:r>
              <w:rPr>
                <w:sz w:val="16"/>
              </w:rPr>
              <w:t>numeric(10,7)</w:t>
            </w:r>
          </w:p>
        </w:tc>
        <w:tc>
          <w:tcPr>
            <w:tcW w:w="1008" w:type="dxa"/>
          </w:tcPr>
          <w:p w14:paraId="72AF4959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499DD610" w14:textId="77777777" w:rsidR="00AF0F78" w:rsidRDefault="00AF0F78"/>
        </w:tc>
        <w:tc>
          <w:tcPr>
            <w:tcW w:w="2088" w:type="dxa"/>
          </w:tcPr>
          <w:p w14:paraId="472A1208" w14:textId="77777777" w:rsidR="00AF0F78" w:rsidRDefault="00AF0F78"/>
        </w:tc>
      </w:tr>
      <w:tr w:rsidR="00AF0F78" w14:paraId="6716AA14" w14:textId="77777777">
        <w:trPr>
          <w:jc w:val="center"/>
        </w:trPr>
        <w:tc>
          <w:tcPr>
            <w:tcW w:w="2232" w:type="dxa"/>
          </w:tcPr>
          <w:p w14:paraId="637A8241" w14:textId="77777777" w:rsidR="00AF0F78" w:rsidRDefault="00000000">
            <w:r>
              <w:rPr>
                <w:sz w:val="16"/>
              </w:rPr>
              <w:t>gps_accuracy_m</w:t>
            </w:r>
          </w:p>
        </w:tc>
        <w:tc>
          <w:tcPr>
            <w:tcW w:w="1944" w:type="dxa"/>
          </w:tcPr>
          <w:p w14:paraId="6DE3DF03" w14:textId="77777777" w:rsidR="00AF0F78" w:rsidRDefault="00000000">
            <w:r>
              <w:rPr>
                <w:sz w:val="16"/>
              </w:rPr>
              <w:t>numeric(8,2)</w:t>
            </w:r>
          </w:p>
        </w:tc>
        <w:tc>
          <w:tcPr>
            <w:tcW w:w="1008" w:type="dxa"/>
          </w:tcPr>
          <w:p w14:paraId="59EF6967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50AB833C" w14:textId="77777777" w:rsidR="00AF0F78" w:rsidRDefault="00AF0F78"/>
        </w:tc>
        <w:tc>
          <w:tcPr>
            <w:tcW w:w="2088" w:type="dxa"/>
          </w:tcPr>
          <w:p w14:paraId="5ED68770" w14:textId="77777777" w:rsidR="00AF0F78" w:rsidRDefault="00AF0F78"/>
        </w:tc>
      </w:tr>
      <w:tr w:rsidR="00AF0F78" w14:paraId="4ABC7387" w14:textId="77777777">
        <w:trPr>
          <w:jc w:val="center"/>
        </w:trPr>
        <w:tc>
          <w:tcPr>
            <w:tcW w:w="2232" w:type="dxa"/>
          </w:tcPr>
          <w:p w14:paraId="6B87ABA9" w14:textId="77777777" w:rsidR="00AF0F78" w:rsidRDefault="00000000">
            <w:r>
              <w:rPr>
                <w:sz w:val="16"/>
              </w:rPr>
              <w:t>visit_status</w:t>
            </w:r>
          </w:p>
        </w:tc>
        <w:tc>
          <w:tcPr>
            <w:tcW w:w="1944" w:type="dxa"/>
          </w:tcPr>
          <w:p w14:paraId="4ED16FE6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53BEADFC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52577CF" w14:textId="77777777" w:rsidR="00AF0F78" w:rsidRDefault="00AF0F78"/>
        </w:tc>
        <w:tc>
          <w:tcPr>
            <w:tcW w:w="2088" w:type="dxa"/>
          </w:tcPr>
          <w:p w14:paraId="1972232F" w14:textId="77777777" w:rsidR="00AF0F78" w:rsidRDefault="00000000">
            <w:r>
              <w:rPr>
                <w:sz w:val="16"/>
              </w:rPr>
              <w:t>'COMPLETED'::character varying</w:t>
            </w:r>
          </w:p>
        </w:tc>
      </w:tr>
      <w:tr w:rsidR="00AF0F78" w14:paraId="791438BB" w14:textId="77777777">
        <w:trPr>
          <w:jc w:val="center"/>
        </w:trPr>
        <w:tc>
          <w:tcPr>
            <w:tcW w:w="2232" w:type="dxa"/>
          </w:tcPr>
          <w:p w14:paraId="3AA8D763" w14:textId="77777777" w:rsidR="00AF0F78" w:rsidRDefault="00000000">
            <w:r>
              <w:rPr>
                <w:sz w:val="16"/>
              </w:rPr>
              <w:t>sync_status</w:t>
            </w:r>
          </w:p>
        </w:tc>
        <w:tc>
          <w:tcPr>
            <w:tcW w:w="1944" w:type="dxa"/>
          </w:tcPr>
          <w:p w14:paraId="7A5BC688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2DDC39E1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4A54AEC" w14:textId="77777777" w:rsidR="00AF0F78" w:rsidRDefault="00AF0F78"/>
        </w:tc>
        <w:tc>
          <w:tcPr>
            <w:tcW w:w="2088" w:type="dxa"/>
          </w:tcPr>
          <w:p w14:paraId="043825F1" w14:textId="77777777" w:rsidR="00AF0F78" w:rsidRDefault="00000000">
            <w:r>
              <w:rPr>
                <w:sz w:val="16"/>
              </w:rPr>
              <w:t>'PENDING'::character varying</w:t>
            </w:r>
          </w:p>
        </w:tc>
      </w:tr>
      <w:tr w:rsidR="00AF0F78" w14:paraId="454AC684" w14:textId="77777777">
        <w:trPr>
          <w:jc w:val="center"/>
        </w:trPr>
        <w:tc>
          <w:tcPr>
            <w:tcW w:w="2232" w:type="dxa"/>
          </w:tcPr>
          <w:p w14:paraId="17D16841" w14:textId="77777777" w:rsidR="00AF0F78" w:rsidRDefault="00000000">
            <w:r>
              <w:rPr>
                <w:sz w:val="16"/>
              </w:rPr>
              <w:t>created_on_device</w:t>
            </w:r>
          </w:p>
        </w:tc>
        <w:tc>
          <w:tcPr>
            <w:tcW w:w="1944" w:type="dxa"/>
          </w:tcPr>
          <w:p w14:paraId="57994514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2DFBE456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33738971" w14:textId="77777777" w:rsidR="00AF0F78" w:rsidRDefault="00AF0F78"/>
        </w:tc>
        <w:tc>
          <w:tcPr>
            <w:tcW w:w="2088" w:type="dxa"/>
          </w:tcPr>
          <w:p w14:paraId="726C717D" w14:textId="77777777" w:rsidR="00AF0F78" w:rsidRDefault="00000000">
            <w:r>
              <w:rPr>
                <w:sz w:val="16"/>
              </w:rPr>
              <w:t>true</w:t>
            </w:r>
          </w:p>
        </w:tc>
      </w:tr>
      <w:tr w:rsidR="00AF0F78" w14:paraId="5AD26E28" w14:textId="77777777">
        <w:trPr>
          <w:jc w:val="center"/>
        </w:trPr>
        <w:tc>
          <w:tcPr>
            <w:tcW w:w="2232" w:type="dxa"/>
          </w:tcPr>
          <w:p w14:paraId="60AE8467" w14:textId="77777777" w:rsidR="00AF0F78" w:rsidRDefault="00000000">
            <w:r>
              <w:rPr>
                <w:sz w:val="16"/>
              </w:rPr>
              <w:t>server_received_at</w:t>
            </w:r>
          </w:p>
        </w:tc>
        <w:tc>
          <w:tcPr>
            <w:tcW w:w="1944" w:type="dxa"/>
          </w:tcPr>
          <w:p w14:paraId="221A4414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64B272E1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CEE03BF" w14:textId="77777777" w:rsidR="00AF0F78" w:rsidRDefault="00AF0F78"/>
        </w:tc>
        <w:tc>
          <w:tcPr>
            <w:tcW w:w="2088" w:type="dxa"/>
          </w:tcPr>
          <w:p w14:paraId="42128057" w14:textId="77777777" w:rsidR="00AF0F78" w:rsidRDefault="00AF0F78"/>
        </w:tc>
      </w:tr>
      <w:tr w:rsidR="00AF0F78" w14:paraId="2C431E82" w14:textId="77777777">
        <w:trPr>
          <w:jc w:val="center"/>
        </w:trPr>
        <w:tc>
          <w:tcPr>
            <w:tcW w:w="2232" w:type="dxa"/>
          </w:tcPr>
          <w:p w14:paraId="55D8EB97" w14:textId="77777777" w:rsidR="00AF0F78" w:rsidRDefault="00000000">
            <w:r>
              <w:rPr>
                <w:sz w:val="16"/>
              </w:rPr>
              <w:t>last_modified_at</w:t>
            </w:r>
          </w:p>
        </w:tc>
        <w:tc>
          <w:tcPr>
            <w:tcW w:w="1944" w:type="dxa"/>
          </w:tcPr>
          <w:p w14:paraId="7DD2F1BE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209109D3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732AA9B" w14:textId="77777777" w:rsidR="00AF0F78" w:rsidRDefault="00AF0F78"/>
        </w:tc>
        <w:tc>
          <w:tcPr>
            <w:tcW w:w="2088" w:type="dxa"/>
          </w:tcPr>
          <w:p w14:paraId="6DC7FD08" w14:textId="77777777" w:rsidR="00AF0F78" w:rsidRDefault="00000000">
            <w:r>
              <w:rPr>
                <w:sz w:val="16"/>
              </w:rPr>
              <w:t>now()</w:t>
            </w:r>
          </w:p>
        </w:tc>
      </w:tr>
      <w:tr w:rsidR="00AF0F78" w14:paraId="090B1898" w14:textId="77777777">
        <w:trPr>
          <w:jc w:val="center"/>
        </w:trPr>
        <w:tc>
          <w:tcPr>
            <w:tcW w:w="2232" w:type="dxa"/>
          </w:tcPr>
          <w:p w14:paraId="25F62BC8" w14:textId="77777777" w:rsidR="00AF0F78" w:rsidRDefault="00000000">
            <w:r>
              <w:rPr>
                <w:sz w:val="16"/>
              </w:rPr>
              <w:t>is_deleted</w:t>
            </w:r>
          </w:p>
        </w:tc>
        <w:tc>
          <w:tcPr>
            <w:tcW w:w="1944" w:type="dxa"/>
          </w:tcPr>
          <w:p w14:paraId="6FFA673A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74571886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4C54C1A4" w14:textId="77777777" w:rsidR="00AF0F78" w:rsidRDefault="00AF0F78"/>
        </w:tc>
        <w:tc>
          <w:tcPr>
            <w:tcW w:w="2088" w:type="dxa"/>
          </w:tcPr>
          <w:p w14:paraId="6A959F3F" w14:textId="77777777" w:rsidR="00AF0F78" w:rsidRDefault="00000000">
            <w:r>
              <w:rPr>
                <w:sz w:val="16"/>
              </w:rPr>
              <w:t>false</w:t>
            </w:r>
          </w:p>
        </w:tc>
      </w:tr>
      <w:tr w:rsidR="00AF0F78" w14:paraId="07B7BFB3" w14:textId="77777777">
        <w:trPr>
          <w:jc w:val="center"/>
        </w:trPr>
        <w:tc>
          <w:tcPr>
            <w:tcW w:w="2232" w:type="dxa"/>
          </w:tcPr>
          <w:p w14:paraId="09BB377E" w14:textId="77777777" w:rsidR="00AF0F78" w:rsidRDefault="00000000">
            <w:r>
              <w:rPr>
                <w:sz w:val="16"/>
              </w:rPr>
              <w:t>remarks</w:t>
            </w:r>
          </w:p>
        </w:tc>
        <w:tc>
          <w:tcPr>
            <w:tcW w:w="1944" w:type="dxa"/>
          </w:tcPr>
          <w:p w14:paraId="6E4CA00E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0CA53DA3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A3A5621" w14:textId="77777777" w:rsidR="00AF0F78" w:rsidRDefault="00AF0F78"/>
        </w:tc>
        <w:tc>
          <w:tcPr>
            <w:tcW w:w="2088" w:type="dxa"/>
          </w:tcPr>
          <w:p w14:paraId="6B070781" w14:textId="77777777" w:rsidR="00AF0F78" w:rsidRDefault="00AF0F78"/>
        </w:tc>
      </w:tr>
      <w:tr w:rsidR="00AF0F78" w14:paraId="5D0CBA16" w14:textId="77777777">
        <w:trPr>
          <w:jc w:val="center"/>
        </w:trPr>
        <w:tc>
          <w:tcPr>
            <w:tcW w:w="2232" w:type="dxa"/>
          </w:tcPr>
          <w:p w14:paraId="2F41F5CB" w14:textId="77777777" w:rsidR="00AF0F78" w:rsidRDefault="00000000">
            <w:r>
              <w:rPr>
                <w:sz w:val="16"/>
              </w:rPr>
              <w:t>created_at</w:t>
            </w:r>
          </w:p>
        </w:tc>
        <w:tc>
          <w:tcPr>
            <w:tcW w:w="1944" w:type="dxa"/>
          </w:tcPr>
          <w:p w14:paraId="107F3654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7B53F639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F19F45F" w14:textId="77777777" w:rsidR="00AF0F78" w:rsidRDefault="00AF0F78"/>
        </w:tc>
        <w:tc>
          <w:tcPr>
            <w:tcW w:w="2088" w:type="dxa"/>
          </w:tcPr>
          <w:p w14:paraId="01C0D089" w14:textId="77777777" w:rsidR="00AF0F78" w:rsidRDefault="00000000">
            <w:r>
              <w:rPr>
                <w:sz w:val="16"/>
              </w:rPr>
              <w:t>now()</w:t>
            </w:r>
          </w:p>
        </w:tc>
      </w:tr>
    </w:tbl>
    <w:p w14:paraId="4C4BBF2D" w14:textId="77777777" w:rsidR="00AF0F78" w:rsidRDefault="00AF0F78"/>
    <w:p w14:paraId="10F20262" w14:textId="77777777" w:rsidR="00AF0F78" w:rsidRDefault="00000000">
      <w:pPr>
        <w:pStyle w:val="Heading2"/>
      </w:pPr>
      <w:r>
        <w:t>fact_price</w:t>
      </w:r>
    </w:p>
    <w:p w14:paraId="2F5225B2" w14:textId="77777777" w:rsidR="00AF0F78" w:rsidRDefault="00000000">
      <w:r>
        <w:t>Main CPI price observation table.</w:t>
      </w:r>
    </w:p>
    <w:p w14:paraId="7D7CEB10" w14:textId="77777777" w:rsidR="00AF0F78" w:rsidRDefault="00000000">
      <w:r>
        <w:t>Primary key: price_id</w:t>
      </w:r>
    </w:p>
    <w:p w14:paraId="3C52B701" w14:textId="77777777" w:rsidR="00AF0F78" w:rsidRDefault="00000000">
      <w:r>
        <w:t>Unique constraints: local_uuid; visit_id, collection_item_id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1800"/>
        <w:gridCol w:w="976"/>
        <w:gridCol w:w="3467"/>
        <w:gridCol w:w="2017"/>
      </w:tblGrid>
      <w:tr w:rsidR="00AF0F78" w14:paraId="72E728C0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4C43744F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52D1D776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57439EC3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582E70F6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08B06A35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58D5DC0C" w14:textId="77777777">
        <w:trPr>
          <w:jc w:val="center"/>
        </w:trPr>
        <w:tc>
          <w:tcPr>
            <w:tcW w:w="2232" w:type="dxa"/>
          </w:tcPr>
          <w:p w14:paraId="2913421E" w14:textId="77777777" w:rsidR="00AF0F78" w:rsidRDefault="00000000">
            <w:r>
              <w:rPr>
                <w:sz w:val="16"/>
              </w:rPr>
              <w:t>price_id</w:t>
            </w:r>
          </w:p>
        </w:tc>
        <w:tc>
          <w:tcPr>
            <w:tcW w:w="1944" w:type="dxa"/>
          </w:tcPr>
          <w:p w14:paraId="62DC2FD2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34236A99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4DBD4B38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71FB82CD" w14:textId="77777777" w:rsidR="00AF0F78" w:rsidRDefault="00AF0F78"/>
        </w:tc>
      </w:tr>
      <w:tr w:rsidR="00AF0F78" w14:paraId="33B0DF67" w14:textId="77777777">
        <w:trPr>
          <w:jc w:val="center"/>
        </w:trPr>
        <w:tc>
          <w:tcPr>
            <w:tcW w:w="2232" w:type="dxa"/>
          </w:tcPr>
          <w:p w14:paraId="1F678FA7" w14:textId="77777777" w:rsidR="00AF0F78" w:rsidRDefault="00000000">
            <w:r>
              <w:rPr>
                <w:sz w:val="16"/>
              </w:rPr>
              <w:t>visit_id</w:t>
            </w:r>
          </w:p>
        </w:tc>
        <w:tc>
          <w:tcPr>
            <w:tcW w:w="1944" w:type="dxa"/>
          </w:tcPr>
          <w:p w14:paraId="62FEC498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62C8EDA2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15147B4" w14:textId="77777777" w:rsidR="00AF0F78" w:rsidRDefault="00000000">
            <w:r>
              <w:rPr>
                <w:sz w:val="16"/>
              </w:rPr>
              <w:t>FK → cpi_visit.visit_id</w:t>
            </w:r>
          </w:p>
        </w:tc>
        <w:tc>
          <w:tcPr>
            <w:tcW w:w="2088" w:type="dxa"/>
          </w:tcPr>
          <w:p w14:paraId="363894CA" w14:textId="77777777" w:rsidR="00AF0F78" w:rsidRDefault="00AF0F78"/>
        </w:tc>
      </w:tr>
      <w:tr w:rsidR="00AF0F78" w14:paraId="643240EF" w14:textId="77777777">
        <w:trPr>
          <w:jc w:val="center"/>
        </w:trPr>
        <w:tc>
          <w:tcPr>
            <w:tcW w:w="2232" w:type="dxa"/>
          </w:tcPr>
          <w:p w14:paraId="237739FA" w14:textId="77777777" w:rsidR="00AF0F78" w:rsidRDefault="00000000">
            <w:r>
              <w:rPr>
                <w:sz w:val="16"/>
              </w:rPr>
              <w:lastRenderedPageBreak/>
              <w:t>collection_item_id</w:t>
            </w:r>
          </w:p>
        </w:tc>
        <w:tc>
          <w:tcPr>
            <w:tcW w:w="1944" w:type="dxa"/>
          </w:tcPr>
          <w:p w14:paraId="2FF7F135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55ED395F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8BED76B" w14:textId="77777777" w:rsidR="00AF0F78" w:rsidRDefault="00000000">
            <w:r>
              <w:rPr>
                <w:sz w:val="16"/>
              </w:rPr>
              <w:t>FK → cpi_collection_item.collection_item_id</w:t>
            </w:r>
          </w:p>
        </w:tc>
        <w:tc>
          <w:tcPr>
            <w:tcW w:w="2088" w:type="dxa"/>
          </w:tcPr>
          <w:p w14:paraId="1C5AD88C" w14:textId="77777777" w:rsidR="00AF0F78" w:rsidRDefault="00AF0F78"/>
        </w:tc>
      </w:tr>
      <w:tr w:rsidR="00AF0F78" w14:paraId="54531D7A" w14:textId="77777777">
        <w:trPr>
          <w:jc w:val="center"/>
        </w:trPr>
        <w:tc>
          <w:tcPr>
            <w:tcW w:w="2232" w:type="dxa"/>
          </w:tcPr>
          <w:p w14:paraId="76F1F500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1944" w:type="dxa"/>
          </w:tcPr>
          <w:p w14:paraId="3B50FB95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2CD06343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517CDCE7" w14:textId="77777777" w:rsidR="00AF0F78" w:rsidRDefault="00000000">
            <w:r>
              <w:rPr>
                <w:sz w:val="16"/>
              </w:rPr>
              <w:t>FK → app_device.device_id</w:t>
            </w:r>
          </w:p>
        </w:tc>
        <w:tc>
          <w:tcPr>
            <w:tcW w:w="2088" w:type="dxa"/>
          </w:tcPr>
          <w:p w14:paraId="3E336269" w14:textId="77777777" w:rsidR="00AF0F78" w:rsidRDefault="00AF0F78"/>
        </w:tc>
      </w:tr>
      <w:tr w:rsidR="00AF0F78" w14:paraId="7BD611B3" w14:textId="77777777">
        <w:trPr>
          <w:jc w:val="center"/>
        </w:trPr>
        <w:tc>
          <w:tcPr>
            <w:tcW w:w="2232" w:type="dxa"/>
          </w:tcPr>
          <w:p w14:paraId="139EA82A" w14:textId="77777777" w:rsidR="00AF0F78" w:rsidRDefault="00000000">
            <w:r>
              <w:rPr>
                <w:sz w:val="16"/>
              </w:rPr>
              <w:t>local_uuid</w:t>
            </w:r>
          </w:p>
        </w:tc>
        <w:tc>
          <w:tcPr>
            <w:tcW w:w="1944" w:type="dxa"/>
          </w:tcPr>
          <w:p w14:paraId="48A61ABD" w14:textId="77777777" w:rsidR="00AF0F78" w:rsidRDefault="00000000">
            <w:r>
              <w:rPr>
                <w:sz w:val="16"/>
              </w:rPr>
              <w:t>uuid</w:t>
            </w:r>
          </w:p>
        </w:tc>
        <w:tc>
          <w:tcPr>
            <w:tcW w:w="1008" w:type="dxa"/>
          </w:tcPr>
          <w:p w14:paraId="275CA971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8DD134B" w14:textId="77777777" w:rsidR="00AF0F78" w:rsidRDefault="00AF0F78"/>
        </w:tc>
        <w:tc>
          <w:tcPr>
            <w:tcW w:w="2088" w:type="dxa"/>
          </w:tcPr>
          <w:p w14:paraId="4439E369" w14:textId="77777777" w:rsidR="00AF0F78" w:rsidRDefault="00AF0F78"/>
        </w:tc>
      </w:tr>
      <w:tr w:rsidR="00AF0F78" w14:paraId="0DEF2DF5" w14:textId="77777777">
        <w:trPr>
          <w:jc w:val="center"/>
        </w:trPr>
        <w:tc>
          <w:tcPr>
            <w:tcW w:w="2232" w:type="dxa"/>
          </w:tcPr>
          <w:p w14:paraId="5E720912" w14:textId="77777777" w:rsidR="00AF0F78" w:rsidRDefault="00000000">
            <w:r>
              <w:rPr>
                <w:sz w:val="16"/>
              </w:rPr>
              <w:t>availability</w:t>
            </w:r>
          </w:p>
        </w:tc>
        <w:tc>
          <w:tcPr>
            <w:tcW w:w="1944" w:type="dxa"/>
          </w:tcPr>
          <w:p w14:paraId="57D2D9EB" w14:textId="77777777" w:rsidR="00AF0F78" w:rsidRDefault="00000000">
            <w:r>
              <w:rPr>
                <w:sz w:val="16"/>
              </w:rPr>
              <w:t>character varying(30)</w:t>
            </w:r>
          </w:p>
        </w:tc>
        <w:tc>
          <w:tcPr>
            <w:tcW w:w="1008" w:type="dxa"/>
          </w:tcPr>
          <w:p w14:paraId="4EFEF92B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6A9B692" w14:textId="77777777" w:rsidR="00AF0F78" w:rsidRDefault="00AF0F78"/>
        </w:tc>
        <w:tc>
          <w:tcPr>
            <w:tcW w:w="2088" w:type="dxa"/>
          </w:tcPr>
          <w:p w14:paraId="57CDD19C" w14:textId="77777777" w:rsidR="00AF0F78" w:rsidRDefault="00AF0F78"/>
        </w:tc>
      </w:tr>
      <w:tr w:rsidR="00AF0F78" w14:paraId="78DCB540" w14:textId="77777777">
        <w:trPr>
          <w:jc w:val="center"/>
        </w:trPr>
        <w:tc>
          <w:tcPr>
            <w:tcW w:w="2232" w:type="dxa"/>
          </w:tcPr>
          <w:p w14:paraId="2BC2D324" w14:textId="77777777" w:rsidR="00AF0F78" w:rsidRDefault="00000000">
            <w:r>
              <w:rPr>
                <w:sz w:val="16"/>
              </w:rPr>
              <w:t>observed_price</w:t>
            </w:r>
          </w:p>
        </w:tc>
        <w:tc>
          <w:tcPr>
            <w:tcW w:w="1944" w:type="dxa"/>
          </w:tcPr>
          <w:p w14:paraId="6C2ADC53" w14:textId="77777777" w:rsidR="00AF0F78" w:rsidRDefault="00000000">
            <w:r>
              <w:rPr>
                <w:sz w:val="16"/>
              </w:rPr>
              <w:t>numeric(12,2)</w:t>
            </w:r>
          </w:p>
        </w:tc>
        <w:tc>
          <w:tcPr>
            <w:tcW w:w="1008" w:type="dxa"/>
          </w:tcPr>
          <w:p w14:paraId="43534A99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D619F87" w14:textId="77777777" w:rsidR="00AF0F78" w:rsidRDefault="00AF0F78"/>
        </w:tc>
        <w:tc>
          <w:tcPr>
            <w:tcW w:w="2088" w:type="dxa"/>
          </w:tcPr>
          <w:p w14:paraId="5531F6FA" w14:textId="77777777" w:rsidR="00AF0F78" w:rsidRDefault="00AF0F78"/>
        </w:tc>
      </w:tr>
      <w:tr w:rsidR="00AF0F78" w14:paraId="0D7A2315" w14:textId="77777777">
        <w:trPr>
          <w:jc w:val="center"/>
        </w:trPr>
        <w:tc>
          <w:tcPr>
            <w:tcW w:w="2232" w:type="dxa"/>
          </w:tcPr>
          <w:p w14:paraId="46224FB0" w14:textId="77777777" w:rsidR="00AF0F78" w:rsidRDefault="00000000">
            <w:r>
              <w:rPr>
                <w:sz w:val="16"/>
              </w:rPr>
              <w:t>last_month_price</w:t>
            </w:r>
          </w:p>
        </w:tc>
        <w:tc>
          <w:tcPr>
            <w:tcW w:w="1944" w:type="dxa"/>
          </w:tcPr>
          <w:p w14:paraId="2D57DB18" w14:textId="77777777" w:rsidR="00AF0F78" w:rsidRDefault="00000000">
            <w:r>
              <w:rPr>
                <w:sz w:val="16"/>
              </w:rPr>
              <w:t>numeric(12,2)</w:t>
            </w:r>
          </w:p>
        </w:tc>
        <w:tc>
          <w:tcPr>
            <w:tcW w:w="1008" w:type="dxa"/>
          </w:tcPr>
          <w:p w14:paraId="1E7CFE7D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C3BC1ED" w14:textId="77777777" w:rsidR="00AF0F78" w:rsidRDefault="00AF0F78"/>
        </w:tc>
        <w:tc>
          <w:tcPr>
            <w:tcW w:w="2088" w:type="dxa"/>
          </w:tcPr>
          <w:p w14:paraId="5B8B63A2" w14:textId="77777777" w:rsidR="00AF0F78" w:rsidRDefault="00AF0F78"/>
        </w:tc>
      </w:tr>
      <w:tr w:rsidR="00AF0F78" w14:paraId="1F464003" w14:textId="77777777">
        <w:trPr>
          <w:jc w:val="center"/>
        </w:trPr>
        <w:tc>
          <w:tcPr>
            <w:tcW w:w="2232" w:type="dxa"/>
          </w:tcPr>
          <w:p w14:paraId="21A09F51" w14:textId="77777777" w:rsidR="00AF0F78" w:rsidRDefault="00000000">
            <w:r>
              <w:rPr>
                <w:sz w:val="16"/>
              </w:rPr>
              <w:t>deviation_reason</w:t>
            </w:r>
          </w:p>
        </w:tc>
        <w:tc>
          <w:tcPr>
            <w:tcW w:w="1944" w:type="dxa"/>
          </w:tcPr>
          <w:p w14:paraId="2A0CB33B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444498E1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6A9BD4B" w14:textId="77777777" w:rsidR="00AF0F78" w:rsidRDefault="00AF0F78"/>
        </w:tc>
        <w:tc>
          <w:tcPr>
            <w:tcW w:w="2088" w:type="dxa"/>
          </w:tcPr>
          <w:p w14:paraId="08CF99A7" w14:textId="77777777" w:rsidR="00AF0F78" w:rsidRDefault="00AF0F78"/>
        </w:tc>
      </w:tr>
      <w:tr w:rsidR="00AF0F78" w14:paraId="55D833A8" w14:textId="77777777">
        <w:trPr>
          <w:jc w:val="center"/>
        </w:trPr>
        <w:tc>
          <w:tcPr>
            <w:tcW w:w="2232" w:type="dxa"/>
          </w:tcPr>
          <w:p w14:paraId="65126A3C" w14:textId="77777777" w:rsidR="00AF0F78" w:rsidRDefault="00000000">
            <w:r>
              <w:rPr>
                <w:sz w:val="16"/>
              </w:rPr>
              <w:t>is_outlier</w:t>
            </w:r>
          </w:p>
        </w:tc>
        <w:tc>
          <w:tcPr>
            <w:tcW w:w="1944" w:type="dxa"/>
          </w:tcPr>
          <w:p w14:paraId="0E827404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3DA9665D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6C8DE5F" w14:textId="77777777" w:rsidR="00AF0F78" w:rsidRDefault="00AF0F78"/>
        </w:tc>
        <w:tc>
          <w:tcPr>
            <w:tcW w:w="2088" w:type="dxa"/>
          </w:tcPr>
          <w:p w14:paraId="03079B29" w14:textId="77777777" w:rsidR="00AF0F78" w:rsidRDefault="00000000">
            <w:r>
              <w:rPr>
                <w:sz w:val="16"/>
              </w:rPr>
              <w:t>false</w:t>
            </w:r>
          </w:p>
        </w:tc>
      </w:tr>
      <w:tr w:rsidR="00AF0F78" w14:paraId="22747023" w14:textId="77777777">
        <w:trPr>
          <w:jc w:val="center"/>
        </w:trPr>
        <w:tc>
          <w:tcPr>
            <w:tcW w:w="2232" w:type="dxa"/>
          </w:tcPr>
          <w:p w14:paraId="6242A3FA" w14:textId="77777777" w:rsidR="00AF0F78" w:rsidRDefault="00000000">
            <w:r>
              <w:rPr>
                <w:sz w:val="16"/>
              </w:rPr>
              <w:t>quote_status</w:t>
            </w:r>
          </w:p>
        </w:tc>
        <w:tc>
          <w:tcPr>
            <w:tcW w:w="1944" w:type="dxa"/>
          </w:tcPr>
          <w:p w14:paraId="31998689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69CB1201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E7EA135" w14:textId="77777777" w:rsidR="00AF0F78" w:rsidRDefault="00AF0F78"/>
        </w:tc>
        <w:tc>
          <w:tcPr>
            <w:tcW w:w="2088" w:type="dxa"/>
          </w:tcPr>
          <w:p w14:paraId="4AFB36DC" w14:textId="77777777" w:rsidR="00AF0F78" w:rsidRDefault="00000000">
            <w:r>
              <w:rPr>
                <w:sz w:val="16"/>
              </w:rPr>
              <w:t>'DRAFT'::character varying</w:t>
            </w:r>
          </w:p>
        </w:tc>
      </w:tr>
      <w:tr w:rsidR="00AF0F78" w14:paraId="7FB7230F" w14:textId="77777777">
        <w:trPr>
          <w:jc w:val="center"/>
        </w:trPr>
        <w:tc>
          <w:tcPr>
            <w:tcW w:w="2232" w:type="dxa"/>
          </w:tcPr>
          <w:p w14:paraId="67FEBCDD" w14:textId="77777777" w:rsidR="00AF0F78" w:rsidRDefault="00000000">
            <w:r>
              <w:rPr>
                <w:sz w:val="16"/>
              </w:rPr>
              <w:t>sync_status</w:t>
            </w:r>
          </w:p>
        </w:tc>
        <w:tc>
          <w:tcPr>
            <w:tcW w:w="1944" w:type="dxa"/>
          </w:tcPr>
          <w:p w14:paraId="32A0556F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4BFA536C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D5F36BE" w14:textId="77777777" w:rsidR="00AF0F78" w:rsidRDefault="00AF0F78"/>
        </w:tc>
        <w:tc>
          <w:tcPr>
            <w:tcW w:w="2088" w:type="dxa"/>
          </w:tcPr>
          <w:p w14:paraId="28C3EF11" w14:textId="77777777" w:rsidR="00AF0F78" w:rsidRDefault="00000000">
            <w:r>
              <w:rPr>
                <w:sz w:val="16"/>
              </w:rPr>
              <w:t>'PENDING'::character varying</w:t>
            </w:r>
          </w:p>
        </w:tc>
      </w:tr>
      <w:tr w:rsidR="00AF0F78" w14:paraId="79FFC3E5" w14:textId="77777777">
        <w:trPr>
          <w:jc w:val="center"/>
        </w:trPr>
        <w:tc>
          <w:tcPr>
            <w:tcW w:w="2232" w:type="dxa"/>
          </w:tcPr>
          <w:p w14:paraId="2FC8E605" w14:textId="77777777" w:rsidR="00AF0F78" w:rsidRDefault="00000000">
            <w:r>
              <w:rPr>
                <w:sz w:val="16"/>
              </w:rPr>
              <w:t>created_on_device</w:t>
            </w:r>
          </w:p>
        </w:tc>
        <w:tc>
          <w:tcPr>
            <w:tcW w:w="1944" w:type="dxa"/>
          </w:tcPr>
          <w:p w14:paraId="492D1320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61438D23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78A61BC" w14:textId="77777777" w:rsidR="00AF0F78" w:rsidRDefault="00AF0F78"/>
        </w:tc>
        <w:tc>
          <w:tcPr>
            <w:tcW w:w="2088" w:type="dxa"/>
          </w:tcPr>
          <w:p w14:paraId="12D46A54" w14:textId="77777777" w:rsidR="00AF0F78" w:rsidRDefault="00000000">
            <w:r>
              <w:rPr>
                <w:sz w:val="16"/>
              </w:rPr>
              <w:t>true</w:t>
            </w:r>
          </w:p>
        </w:tc>
      </w:tr>
      <w:tr w:rsidR="00AF0F78" w14:paraId="6F02F21B" w14:textId="77777777">
        <w:trPr>
          <w:jc w:val="center"/>
        </w:trPr>
        <w:tc>
          <w:tcPr>
            <w:tcW w:w="2232" w:type="dxa"/>
          </w:tcPr>
          <w:p w14:paraId="640B2EE9" w14:textId="77777777" w:rsidR="00AF0F78" w:rsidRDefault="00000000">
            <w:r>
              <w:rPr>
                <w:sz w:val="16"/>
              </w:rPr>
              <w:t>server_received_at</w:t>
            </w:r>
          </w:p>
        </w:tc>
        <w:tc>
          <w:tcPr>
            <w:tcW w:w="1944" w:type="dxa"/>
          </w:tcPr>
          <w:p w14:paraId="1C139144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35B89168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4AF0300" w14:textId="77777777" w:rsidR="00AF0F78" w:rsidRDefault="00AF0F78"/>
        </w:tc>
        <w:tc>
          <w:tcPr>
            <w:tcW w:w="2088" w:type="dxa"/>
          </w:tcPr>
          <w:p w14:paraId="4912BDAA" w14:textId="77777777" w:rsidR="00AF0F78" w:rsidRDefault="00AF0F78"/>
        </w:tc>
      </w:tr>
      <w:tr w:rsidR="00AF0F78" w14:paraId="55BF9C4D" w14:textId="77777777">
        <w:trPr>
          <w:jc w:val="center"/>
        </w:trPr>
        <w:tc>
          <w:tcPr>
            <w:tcW w:w="2232" w:type="dxa"/>
          </w:tcPr>
          <w:p w14:paraId="5F0EDD5C" w14:textId="77777777" w:rsidR="00AF0F78" w:rsidRDefault="00000000">
            <w:r>
              <w:rPr>
                <w:sz w:val="16"/>
              </w:rPr>
              <w:t>last_modified_at</w:t>
            </w:r>
          </w:p>
        </w:tc>
        <w:tc>
          <w:tcPr>
            <w:tcW w:w="1944" w:type="dxa"/>
          </w:tcPr>
          <w:p w14:paraId="584EED75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66F895F1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99D22BA" w14:textId="77777777" w:rsidR="00AF0F78" w:rsidRDefault="00AF0F78"/>
        </w:tc>
        <w:tc>
          <w:tcPr>
            <w:tcW w:w="2088" w:type="dxa"/>
          </w:tcPr>
          <w:p w14:paraId="4C4A3427" w14:textId="77777777" w:rsidR="00AF0F78" w:rsidRDefault="00000000">
            <w:r>
              <w:rPr>
                <w:sz w:val="16"/>
              </w:rPr>
              <w:t>now()</w:t>
            </w:r>
          </w:p>
        </w:tc>
      </w:tr>
      <w:tr w:rsidR="00AF0F78" w14:paraId="1F4366E2" w14:textId="77777777">
        <w:trPr>
          <w:jc w:val="center"/>
        </w:trPr>
        <w:tc>
          <w:tcPr>
            <w:tcW w:w="2232" w:type="dxa"/>
          </w:tcPr>
          <w:p w14:paraId="32DC1189" w14:textId="77777777" w:rsidR="00AF0F78" w:rsidRDefault="00000000">
            <w:r>
              <w:rPr>
                <w:sz w:val="16"/>
              </w:rPr>
              <w:t>is_deleted</w:t>
            </w:r>
          </w:p>
        </w:tc>
        <w:tc>
          <w:tcPr>
            <w:tcW w:w="1944" w:type="dxa"/>
          </w:tcPr>
          <w:p w14:paraId="3F998D43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00CD0AAD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51F3F53" w14:textId="77777777" w:rsidR="00AF0F78" w:rsidRDefault="00AF0F78"/>
        </w:tc>
        <w:tc>
          <w:tcPr>
            <w:tcW w:w="2088" w:type="dxa"/>
          </w:tcPr>
          <w:p w14:paraId="2ACD4100" w14:textId="77777777" w:rsidR="00AF0F78" w:rsidRDefault="00000000">
            <w:r>
              <w:rPr>
                <w:sz w:val="16"/>
              </w:rPr>
              <w:t>false</w:t>
            </w:r>
          </w:p>
        </w:tc>
      </w:tr>
      <w:tr w:rsidR="00AF0F78" w14:paraId="336D3216" w14:textId="77777777">
        <w:trPr>
          <w:jc w:val="center"/>
        </w:trPr>
        <w:tc>
          <w:tcPr>
            <w:tcW w:w="2232" w:type="dxa"/>
          </w:tcPr>
          <w:p w14:paraId="77CEA352" w14:textId="77777777" w:rsidR="00AF0F78" w:rsidRDefault="00000000">
            <w:r>
              <w:rPr>
                <w:sz w:val="16"/>
              </w:rPr>
              <w:t>created_at</w:t>
            </w:r>
          </w:p>
        </w:tc>
        <w:tc>
          <w:tcPr>
            <w:tcW w:w="1944" w:type="dxa"/>
          </w:tcPr>
          <w:p w14:paraId="4D5C7BF8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700CCA9C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35C5A3A1" w14:textId="77777777" w:rsidR="00AF0F78" w:rsidRDefault="00AF0F78"/>
        </w:tc>
        <w:tc>
          <w:tcPr>
            <w:tcW w:w="2088" w:type="dxa"/>
          </w:tcPr>
          <w:p w14:paraId="7A23331F" w14:textId="77777777" w:rsidR="00AF0F78" w:rsidRDefault="00000000">
            <w:r>
              <w:rPr>
                <w:sz w:val="16"/>
              </w:rPr>
              <w:t>now()</w:t>
            </w:r>
          </w:p>
        </w:tc>
      </w:tr>
      <w:tr w:rsidR="00AF0F78" w14:paraId="79E981BE" w14:textId="77777777">
        <w:trPr>
          <w:jc w:val="center"/>
        </w:trPr>
        <w:tc>
          <w:tcPr>
            <w:tcW w:w="2232" w:type="dxa"/>
          </w:tcPr>
          <w:p w14:paraId="7F273959" w14:textId="77777777" w:rsidR="00AF0F78" w:rsidRDefault="00000000">
            <w:r>
              <w:rPr>
                <w:sz w:val="16"/>
              </w:rPr>
              <w:t>updated_at</w:t>
            </w:r>
          </w:p>
        </w:tc>
        <w:tc>
          <w:tcPr>
            <w:tcW w:w="1944" w:type="dxa"/>
          </w:tcPr>
          <w:p w14:paraId="1ED016DA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30096510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376F5AB" w14:textId="77777777" w:rsidR="00AF0F78" w:rsidRDefault="00AF0F78"/>
        </w:tc>
        <w:tc>
          <w:tcPr>
            <w:tcW w:w="2088" w:type="dxa"/>
          </w:tcPr>
          <w:p w14:paraId="35BB9FAD" w14:textId="77777777" w:rsidR="00AF0F78" w:rsidRDefault="00000000">
            <w:r>
              <w:rPr>
                <w:sz w:val="16"/>
              </w:rPr>
              <w:t>now()</w:t>
            </w:r>
          </w:p>
        </w:tc>
      </w:tr>
    </w:tbl>
    <w:p w14:paraId="0E234452" w14:textId="77777777" w:rsidR="00AF0F78" w:rsidRDefault="00AF0F78"/>
    <w:p w14:paraId="7A00BFA6" w14:textId="77777777" w:rsidR="00AF0F78" w:rsidRDefault="00000000">
      <w:pPr>
        <w:pStyle w:val="Heading2"/>
      </w:pPr>
      <w:r>
        <w:t>cpi_replacement</w:t>
      </w:r>
    </w:p>
    <w:p w14:paraId="09C5368C" w14:textId="77777777" w:rsidR="00AF0F78" w:rsidRDefault="00000000">
      <w:r>
        <w:t>Tracks replacement items when original items are discontinued or replaced.</w:t>
      </w:r>
    </w:p>
    <w:p w14:paraId="6DCA5A6B" w14:textId="77777777" w:rsidR="00AF0F78" w:rsidRDefault="00000000">
      <w:r>
        <w:t>Primary key: replacement_id</w:t>
      </w:r>
    </w:p>
    <w:p w14:paraId="06FBB89B" w14:textId="77777777" w:rsidR="00AF0F78" w:rsidRDefault="00000000">
      <w:r>
        <w:t>Unique constraints: local_uuid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1751"/>
        <w:gridCol w:w="965"/>
        <w:gridCol w:w="3421"/>
        <w:gridCol w:w="1993"/>
      </w:tblGrid>
      <w:tr w:rsidR="00AF0F78" w14:paraId="28D77A67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01E5BDFF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65B68F24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279E3811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BD9A270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6739A0B7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099E1FDB" w14:textId="77777777">
        <w:trPr>
          <w:jc w:val="center"/>
        </w:trPr>
        <w:tc>
          <w:tcPr>
            <w:tcW w:w="2232" w:type="dxa"/>
          </w:tcPr>
          <w:p w14:paraId="6D7F86CD" w14:textId="77777777" w:rsidR="00AF0F78" w:rsidRDefault="00000000">
            <w:r>
              <w:rPr>
                <w:sz w:val="16"/>
              </w:rPr>
              <w:t>replacement_id</w:t>
            </w:r>
          </w:p>
        </w:tc>
        <w:tc>
          <w:tcPr>
            <w:tcW w:w="1944" w:type="dxa"/>
          </w:tcPr>
          <w:p w14:paraId="506347F4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0BCC419F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35FE2C68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72FA5BBC" w14:textId="77777777" w:rsidR="00AF0F78" w:rsidRDefault="00AF0F78"/>
        </w:tc>
      </w:tr>
      <w:tr w:rsidR="00AF0F78" w14:paraId="3E026490" w14:textId="77777777">
        <w:trPr>
          <w:jc w:val="center"/>
        </w:trPr>
        <w:tc>
          <w:tcPr>
            <w:tcW w:w="2232" w:type="dxa"/>
          </w:tcPr>
          <w:p w14:paraId="1238BF0C" w14:textId="77777777" w:rsidR="00AF0F78" w:rsidRDefault="00000000">
            <w:r>
              <w:rPr>
                <w:sz w:val="16"/>
              </w:rPr>
              <w:t>price_id</w:t>
            </w:r>
          </w:p>
        </w:tc>
        <w:tc>
          <w:tcPr>
            <w:tcW w:w="1944" w:type="dxa"/>
          </w:tcPr>
          <w:p w14:paraId="2605E276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4ACD9E0F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4D359372" w14:textId="77777777" w:rsidR="00AF0F78" w:rsidRDefault="00000000">
            <w:r>
              <w:rPr>
                <w:sz w:val="16"/>
              </w:rPr>
              <w:t>FK → fact_price.price_id</w:t>
            </w:r>
          </w:p>
        </w:tc>
        <w:tc>
          <w:tcPr>
            <w:tcW w:w="2088" w:type="dxa"/>
          </w:tcPr>
          <w:p w14:paraId="1B6648C5" w14:textId="77777777" w:rsidR="00AF0F78" w:rsidRDefault="00AF0F78"/>
        </w:tc>
      </w:tr>
      <w:tr w:rsidR="00AF0F78" w14:paraId="706DD094" w14:textId="77777777">
        <w:trPr>
          <w:jc w:val="center"/>
        </w:trPr>
        <w:tc>
          <w:tcPr>
            <w:tcW w:w="2232" w:type="dxa"/>
          </w:tcPr>
          <w:p w14:paraId="7CD8CE96" w14:textId="77777777" w:rsidR="00AF0F78" w:rsidRDefault="00000000">
            <w:r>
              <w:rPr>
                <w:sz w:val="16"/>
              </w:rPr>
              <w:t>old_collection_item_id</w:t>
            </w:r>
          </w:p>
        </w:tc>
        <w:tc>
          <w:tcPr>
            <w:tcW w:w="1944" w:type="dxa"/>
          </w:tcPr>
          <w:p w14:paraId="247A4E60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031D7259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1BB88006" w14:textId="77777777" w:rsidR="00AF0F78" w:rsidRDefault="00000000">
            <w:r>
              <w:rPr>
                <w:sz w:val="16"/>
              </w:rPr>
              <w:t>FK → cpi_collection_item.collection_item_id</w:t>
            </w:r>
          </w:p>
        </w:tc>
        <w:tc>
          <w:tcPr>
            <w:tcW w:w="2088" w:type="dxa"/>
          </w:tcPr>
          <w:p w14:paraId="101428CC" w14:textId="77777777" w:rsidR="00AF0F78" w:rsidRDefault="00AF0F78"/>
        </w:tc>
      </w:tr>
      <w:tr w:rsidR="00AF0F78" w14:paraId="7D03B0CF" w14:textId="77777777">
        <w:trPr>
          <w:jc w:val="center"/>
        </w:trPr>
        <w:tc>
          <w:tcPr>
            <w:tcW w:w="2232" w:type="dxa"/>
          </w:tcPr>
          <w:p w14:paraId="3FE7BFFE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1944" w:type="dxa"/>
          </w:tcPr>
          <w:p w14:paraId="38BD416D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4F83B762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B1EFAB4" w14:textId="77777777" w:rsidR="00AF0F78" w:rsidRDefault="00000000">
            <w:r>
              <w:rPr>
                <w:sz w:val="16"/>
              </w:rPr>
              <w:t>FK → app_device.device_id</w:t>
            </w:r>
          </w:p>
        </w:tc>
        <w:tc>
          <w:tcPr>
            <w:tcW w:w="2088" w:type="dxa"/>
          </w:tcPr>
          <w:p w14:paraId="3E848589" w14:textId="77777777" w:rsidR="00AF0F78" w:rsidRDefault="00AF0F78"/>
        </w:tc>
      </w:tr>
      <w:tr w:rsidR="00AF0F78" w14:paraId="00A9E484" w14:textId="77777777">
        <w:trPr>
          <w:jc w:val="center"/>
        </w:trPr>
        <w:tc>
          <w:tcPr>
            <w:tcW w:w="2232" w:type="dxa"/>
          </w:tcPr>
          <w:p w14:paraId="11A2DF73" w14:textId="77777777" w:rsidR="00AF0F78" w:rsidRDefault="00000000">
            <w:r>
              <w:rPr>
                <w:sz w:val="16"/>
              </w:rPr>
              <w:t>local_uuid</w:t>
            </w:r>
          </w:p>
        </w:tc>
        <w:tc>
          <w:tcPr>
            <w:tcW w:w="1944" w:type="dxa"/>
          </w:tcPr>
          <w:p w14:paraId="30630822" w14:textId="77777777" w:rsidR="00AF0F78" w:rsidRDefault="00000000">
            <w:r>
              <w:rPr>
                <w:sz w:val="16"/>
              </w:rPr>
              <w:t>uuid</w:t>
            </w:r>
          </w:p>
        </w:tc>
        <w:tc>
          <w:tcPr>
            <w:tcW w:w="1008" w:type="dxa"/>
          </w:tcPr>
          <w:p w14:paraId="623BD385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C2E86FC" w14:textId="77777777" w:rsidR="00AF0F78" w:rsidRDefault="00AF0F78"/>
        </w:tc>
        <w:tc>
          <w:tcPr>
            <w:tcW w:w="2088" w:type="dxa"/>
          </w:tcPr>
          <w:p w14:paraId="0FFD3A15" w14:textId="77777777" w:rsidR="00AF0F78" w:rsidRDefault="00AF0F78"/>
        </w:tc>
      </w:tr>
      <w:tr w:rsidR="00AF0F78" w14:paraId="2874D979" w14:textId="77777777">
        <w:trPr>
          <w:jc w:val="center"/>
        </w:trPr>
        <w:tc>
          <w:tcPr>
            <w:tcW w:w="2232" w:type="dxa"/>
          </w:tcPr>
          <w:p w14:paraId="10B047DD" w14:textId="77777777" w:rsidR="00AF0F78" w:rsidRDefault="00000000">
            <w:r>
              <w:rPr>
                <w:sz w:val="16"/>
              </w:rPr>
              <w:t>new_name</w:t>
            </w:r>
          </w:p>
        </w:tc>
        <w:tc>
          <w:tcPr>
            <w:tcW w:w="1944" w:type="dxa"/>
          </w:tcPr>
          <w:p w14:paraId="55C1ADB2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023164CA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BF45061" w14:textId="77777777" w:rsidR="00AF0F78" w:rsidRDefault="00AF0F78"/>
        </w:tc>
        <w:tc>
          <w:tcPr>
            <w:tcW w:w="2088" w:type="dxa"/>
          </w:tcPr>
          <w:p w14:paraId="26BC7F85" w14:textId="77777777" w:rsidR="00AF0F78" w:rsidRDefault="00AF0F78"/>
        </w:tc>
      </w:tr>
      <w:tr w:rsidR="00AF0F78" w14:paraId="32F55AB3" w14:textId="77777777">
        <w:trPr>
          <w:jc w:val="center"/>
        </w:trPr>
        <w:tc>
          <w:tcPr>
            <w:tcW w:w="2232" w:type="dxa"/>
          </w:tcPr>
          <w:p w14:paraId="25C7CDBA" w14:textId="77777777" w:rsidR="00AF0F78" w:rsidRDefault="00000000">
            <w:r>
              <w:rPr>
                <w:sz w:val="16"/>
              </w:rPr>
              <w:t>new_type</w:t>
            </w:r>
          </w:p>
        </w:tc>
        <w:tc>
          <w:tcPr>
            <w:tcW w:w="1944" w:type="dxa"/>
          </w:tcPr>
          <w:p w14:paraId="7D2C1915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1FCB2388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4F1ED745" w14:textId="77777777" w:rsidR="00AF0F78" w:rsidRDefault="00AF0F78"/>
        </w:tc>
        <w:tc>
          <w:tcPr>
            <w:tcW w:w="2088" w:type="dxa"/>
          </w:tcPr>
          <w:p w14:paraId="6D355B1D" w14:textId="77777777" w:rsidR="00AF0F78" w:rsidRDefault="00AF0F78"/>
        </w:tc>
      </w:tr>
      <w:tr w:rsidR="00AF0F78" w14:paraId="2B9061BC" w14:textId="77777777">
        <w:trPr>
          <w:jc w:val="center"/>
        </w:trPr>
        <w:tc>
          <w:tcPr>
            <w:tcW w:w="2232" w:type="dxa"/>
          </w:tcPr>
          <w:p w14:paraId="09A565EA" w14:textId="77777777" w:rsidR="00AF0F78" w:rsidRDefault="00000000">
            <w:r>
              <w:rPr>
                <w:sz w:val="16"/>
              </w:rPr>
              <w:t>new_size</w:t>
            </w:r>
          </w:p>
        </w:tc>
        <w:tc>
          <w:tcPr>
            <w:tcW w:w="1944" w:type="dxa"/>
          </w:tcPr>
          <w:p w14:paraId="2943702A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1B32D0E7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784F900" w14:textId="77777777" w:rsidR="00AF0F78" w:rsidRDefault="00AF0F78"/>
        </w:tc>
        <w:tc>
          <w:tcPr>
            <w:tcW w:w="2088" w:type="dxa"/>
          </w:tcPr>
          <w:p w14:paraId="135128A1" w14:textId="77777777" w:rsidR="00AF0F78" w:rsidRDefault="00AF0F78"/>
        </w:tc>
      </w:tr>
      <w:tr w:rsidR="00AF0F78" w14:paraId="58357F42" w14:textId="77777777">
        <w:trPr>
          <w:jc w:val="center"/>
        </w:trPr>
        <w:tc>
          <w:tcPr>
            <w:tcW w:w="2232" w:type="dxa"/>
          </w:tcPr>
          <w:p w14:paraId="5D023A71" w14:textId="77777777" w:rsidR="00AF0F78" w:rsidRDefault="00000000">
            <w:r>
              <w:rPr>
                <w:sz w:val="16"/>
              </w:rPr>
              <w:t>new_unit</w:t>
            </w:r>
          </w:p>
        </w:tc>
        <w:tc>
          <w:tcPr>
            <w:tcW w:w="1944" w:type="dxa"/>
          </w:tcPr>
          <w:p w14:paraId="3988F664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56611F09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6F08BC3" w14:textId="77777777" w:rsidR="00AF0F78" w:rsidRDefault="00AF0F78"/>
        </w:tc>
        <w:tc>
          <w:tcPr>
            <w:tcW w:w="2088" w:type="dxa"/>
          </w:tcPr>
          <w:p w14:paraId="352E9C78" w14:textId="77777777" w:rsidR="00AF0F78" w:rsidRDefault="00AF0F78"/>
        </w:tc>
      </w:tr>
      <w:tr w:rsidR="00AF0F78" w14:paraId="0388179C" w14:textId="77777777">
        <w:trPr>
          <w:jc w:val="center"/>
        </w:trPr>
        <w:tc>
          <w:tcPr>
            <w:tcW w:w="2232" w:type="dxa"/>
          </w:tcPr>
          <w:p w14:paraId="175FF4C0" w14:textId="77777777" w:rsidR="00AF0F78" w:rsidRDefault="00000000">
            <w:r>
              <w:rPr>
                <w:sz w:val="16"/>
              </w:rPr>
              <w:t>new_brand</w:t>
            </w:r>
          </w:p>
        </w:tc>
        <w:tc>
          <w:tcPr>
            <w:tcW w:w="1944" w:type="dxa"/>
          </w:tcPr>
          <w:p w14:paraId="573D2132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5F2F64E3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83E3D9E" w14:textId="77777777" w:rsidR="00AF0F78" w:rsidRDefault="00AF0F78"/>
        </w:tc>
        <w:tc>
          <w:tcPr>
            <w:tcW w:w="2088" w:type="dxa"/>
          </w:tcPr>
          <w:p w14:paraId="46CEB87B" w14:textId="77777777" w:rsidR="00AF0F78" w:rsidRDefault="00AF0F78"/>
        </w:tc>
      </w:tr>
      <w:tr w:rsidR="00AF0F78" w14:paraId="1583C2F4" w14:textId="77777777">
        <w:trPr>
          <w:jc w:val="center"/>
        </w:trPr>
        <w:tc>
          <w:tcPr>
            <w:tcW w:w="2232" w:type="dxa"/>
          </w:tcPr>
          <w:p w14:paraId="16FE75BE" w14:textId="77777777" w:rsidR="00AF0F78" w:rsidRDefault="00000000">
            <w:r>
              <w:rPr>
                <w:sz w:val="16"/>
              </w:rPr>
              <w:t>new_made_in</w:t>
            </w:r>
          </w:p>
        </w:tc>
        <w:tc>
          <w:tcPr>
            <w:tcW w:w="1944" w:type="dxa"/>
          </w:tcPr>
          <w:p w14:paraId="3AF7CB19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4F374616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688A930" w14:textId="77777777" w:rsidR="00AF0F78" w:rsidRDefault="00AF0F78"/>
        </w:tc>
        <w:tc>
          <w:tcPr>
            <w:tcW w:w="2088" w:type="dxa"/>
          </w:tcPr>
          <w:p w14:paraId="13CF5F32" w14:textId="77777777" w:rsidR="00AF0F78" w:rsidRDefault="00AF0F78"/>
        </w:tc>
      </w:tr>
      <w:tr w:rsidR="00AF0F78" w14:paraId="262449C4" w14:textId="77777777">
        <w:trPr>
          <w:jc w:val="center"/>
        </w:trPr>
        <w:tc>
          <w:tcPr>
            <w:tcW w:w="2232" w:type="dxa"/>
          </w:tcPr>
          <w:p w14:paraId="7ADAD08C" w14:textId="77777777" w:rsidR="00AF0F78" w:rsidRDefault="00000000">
            <w:r>
              <w:rPr>
                <w:sz w:val="16"/>
              </w:rPr>
              <w:t>new_price</w:t>
            </w:r>
          </w:p>
        </w:tc>
        <w:tc>
          <w:tcPr>
            <w:tcW w:w="1944" w:type="dxa"/>
          </w:tcPr>
          <w:p w14:paraId="377F76C2" w14:textId="77777777" w:rsidR="00AF0F78" w:rsidRDefault="00000000">
            <w:r>
              <w:rPr>
                <w:sz w:val="16"/>
              </w:rPr>
              <w:t>numeric(12,2)</w:t>
            </w:r>
          </w:p>
        </w:tc>
        <w:tc>
          <w:tcPr>
            <w:tcW w:w="1008" w:type="dxa"/>
          </w:tcPr>
          <w:p w14:paraId="2FFBB988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7097411" w14:textId="77777777" w:rsidR="00AF0F78" w:rsidRDefault="00AF0F78"/>
        </w:tc>
        <w:tc>
          <w:tcPr>
            <w:tcW w:w="2088" w:type="dxa"/>
          </w:tcPr>
          <w:p w14:paraId="70B68BF6" w14:textId="77777777" w:rsidR="00AF0F78" w:rsidRDefault="00AF0F78"/>
        </w:tc>
      </w:tr>
      <w:tr w:rsidR="00AF0F78" w14:paraId="215EB5A1" w14:textId="77777777">
        <w:trPr>
          <w:jc w:val="center"/>
        </w:trPr>
        <w:tc>
          <w:tcPr>
            <w:tcW w:w="2232" w:type="dxa"/>
          </w:tcPr>
          <w:p w14:paraId="592E9F2C" w14:textId="77777777" w:rsidR="00AF0F78" w:rsidRDefault="00000000">
            <w:r>
              <w:rPr>
                <w:sz w:val="16"/>
              </w:rPr>
              <w:t>reason</w:t>
            </w:r>
          </w:p>
        </w:tc>
        <w:tc>
          <w:tcPr>
            <w:tcW w:w="1944" w:type="dxa"/>
          </w:tcPr>
          <w:p w14:paraId="6C9D32F3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65B8778E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70CF7659" w14:textId="77777777" w:rsidR="00AF0F78" w:rsidRDefault="00AF0F78"/>
        </w:tc>
        <w:tc>
          <w:tcPr>
            <w:tcW w:w="2088" w:type="dxa"/>
          </w:tcPr>
          <w:p w14:paraId="61FC2685" w14:textId="77777777" w:rsidR="00AF0F78" w:rsidRDefault="00AF0F78"/>
        </w:tc>
      </w:tr>
      <w:tr w:rsidR="00AF0F78" w14:paraId="18E652E6" w14:textId="77777777">
        <w:trPr>
          <w:jc w:val="center"/>
        </w:trPr>
        <w:tc>
          <w:tcPr>
            <w:tcW w:w="2232" w:type="dxa"/>
          </w:tcPr>
          <w:p w14:paraId="496A97E3" w14:textId="77777777" w:rsidR="00AF0F78" w:rsidRDefault="00000000">
            <w:r>
              <w:rPr>
                <w:sz w:val="16"/>
              </w:rPr>
              <w:t>replacement_status</w:t>
            </w:r>
          </w:p>
        </w:tc>
        <w:tc>
          <w:tcPr>
            <w:tcW w:w="1944" w:type="dxa"/>
          </w:tcPr>
          <w:p w14:paraId="1951B45C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6E80FF8A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5D85455" w14:textId="77777777" w:rsidR="00AF0F78" w:rsidRDefault="00AF0F78"/>
        </w:tc>
        <w:tc>
          <w:tcPr>
            <w:tcW w:w="2088" w:type="dxa"/>
          </w:tcPr>
          <w:p w14:paraId="37281CD1" w14:textId="77777777" w:rsidR="00AF0F78" w:rsidRDefault="00000000">
            <w:r>
              <w:rPr>
                <w:sz w:val="16"/>
              </w:rPr>
              <w:t>'PENDING'::character varying</w:t>
            </w:r>
          </w:p>
        </w:tc>
      </w:tr>
      <w:tr w:rsidR="00AF0F78" w14:paraId="4A35D016" w14:textId="77777777">
        <w:trPr>
          <w:jc w:val="center"/>
        </w:trPr>
        <w:tc>
          <w:tcPr>
            <w:tcW w:w="2232" w:type="dxa"/>
          </w:tcPr>
          <w:p w14:paraId="5706F448" w14:textId="77777777" w:rsidR="00AF0F78" w:rsidRDefault="00000000">
            <w:r>
              <w:rPr>
                <w:sz w:val="16"/>
              </w:rPr>
              <w:t>approved_collection_item_id</w:t>
            </w:r>
          </w:p>
        </w:tc>
        <w:tc>
          <w:tcPr>
            <w:tcW w:w="1944" w:type="dxa"/>
          </w:tcPr>
          <w:p w14:paraId="40D646DF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7769B53F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D5B22BB" w14:textId="77777777" w:rsidR="00AF0F78" w:rsidRDefault="00000000">
            <w:r>
              <w:rPr>
                <w:sz w:val="16"/>
              </w:rPr>
              <w:t>FK → cpi_collection_item.collection_item_id</w:t>
            </w:r>
          </w:p>
        </w:tc>
        <w:tc>
          <w:tcPr>
            <w:tcW w:w="2088" w:type="dxa"/>
          </w:tcPr>
          <w:p w14:paraId="1C5028B1" w14:textId="77777777" w:rsidR="00AF0F78" w:rsidRDefault="00AF0F78"/>
        </w:tc>
      </w:tr>
      <w:tr w:rsidR="00AF0F78" w14:paraId="2D63022F" w14:textId="77777777">
        <w:trPr>
          <w:jc w:val="center"/>
        </w:trPr>
        <w:tc>
          <w:tcPr>
            <w:tcW w:w="2232" w:type="dxa"/>
          </w:tcPr>
          <w:p w14:paraId="0D7CC844" w14:textId="77777777" w:rsidR="00AF0F78" w:rsidRDefault="00000000">
            <w:r>
              <w:rPr>
                <w:sz w:val="16"/>
              </w:rPr>
              <w:t>sync_status</w:t>
            </w:r>
          </w:p>
        </w:tc>
        <w:tc>
          <w:tcPr>
            <w:tcW w:w="1944" w:type="dxa"/>
          </w:tcPr>
          <w:p w14:paraId="071B9E3E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49925337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D8F42A5" w14:textId="77777777" w:rsidR="00AF0F78" w:rsidRDefault="00AF0F78"/>
        </w:tc>
        <w:tc>
          <w:tcPr>
            <w:tcW w:w="2088" w:type="dxa"/>
          </w:tcPr>
          <w:p w14:paraId="4BFC695D" w14:textId="77777777" w:rsidR="00AF0F78" w:rsidRDefault="00000000">
            <w:r>
              <w:rPr>
                <w:sz w:val="16"/>
              </w:rPr>
              <w:t>'PENDING'::character varying</w:t>
            </w:r>
          </w:p>
        </w:tc>
      </w:tr>
      <w:tr w:rsidR="00AF0F78" w14:paraId="71A63E2E" w14:textId="77777777">
        <w:trPr>
          <w:jc w:val="center"/>
        </w:trPr>
        <w:tc>
          <w:tcPr>
            <w:tcW w:w="2232" w:type="dxa"/>
          </w:tcPr>
          <w:p w14:paraId="4A57800B" w14:textId="77777777" w:rsidR="00AF0F78" w:rsidRDefault="00000000">
            <w:r>
              <w:rPr>
                <w:sz w:val="16"/>
              </w:rPr>
              <w:t>created_on_device</w:t>
            </w:r>
          </w:p>
        </w:tc>
        <w:tc>
          <w:tcPr>
            <w:tcW w:w="1944" w:type="dxa"/>
          </w:tcPr>
          <w:p w14:paraId="19D7FDF7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0E36A9A7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21712A1" w14:textId="77777777" w:rsidR="00AF0F78" w:rsidRDefault="00AF0F78"/>
        </w:tc>
        <w:tc>
          <w:tcPr>
            <w:tcW w:w="2088" w:type="dxa"/>
          </w:tcPr>
          <w:p w14:paraId="2A3295B6" w14:textId="77777777" w:rsidR="00AF0F78" w:rsidRDefault="00000000">
            <w:r>
              <w:rPr>
                <w:sz w:val="16"/>
              </w:rPr>
              <w:t>true</w:t>
            </w:r>
          </w:p>
        </w:tc>
      </w:tr>
      <w:tr w:rsidR="00AF0F78" w14:paraId="11C361B3" w14:textId="77777777">
        <w:trPr>
          <w:jc w:val="center"/>
        </w:trPr>
        <w:tc>
          <w:tcPr>
            <w:tcW w:w="2232" w:type="dxa"/>
          </w:tcPr>
          <w:p w14:paraId="11AC6D77" w14:textId="77777777" w:rsidR="00AF0F78" w:rsidRDefault="00000000">
            <w:r>
              <w:rPr>
                <w:sz w:val="16"/>
              </w:rPr>
              <w:t>server_received_at</w:t>
            </w:r>
          </w:p>
        </w:tc>
        <w:tc>
          <w:tcPr>
            <w:tcW w:w="1944" w:type="dxa"/>
          </w:tcPr>
          <w:p w14:paraId="1EF0205C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7D1630C0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575932F4" w14:textId="77777777" w:rsidR="00AF0F78" w:rsidRDefault="00AF0F78"/>
        </w:tc>
        <w:tc>
          <w:tcPr>
            <w:tcW w:w="2088" w:type="dxa"/>
          </w:tcPr>
          <w:p w14:paraId="1404A890" w14:textId="77777777" w:rsidR="00AF0F78" w:rsidRDefault="00AF0F78"/>
        </w:tc>
      </w:tr>
      <w:tr w:rsidR="00AF0F78" w14:paraId="6D0B57E3" w14:textId="77777777">
        <w:trPr>
          <w:jc w:val="center"/>
        </w:trPr>
        <w:tc>
          <w:tcPr>
            <w:tcW w:w="2232" w:type="dxa"/>
          </w:tcPr>
          <w:p w14:paraId="0F87CB26" w14:textId="77777777" w:rsidR="00AF0F78" w:rsidRDefault="00000000">
            <w:r>
              <w:rPr>
                <w:sz w:val="16"/>
              </w:rPr>
              <w:t>last_modified_at</w:t>
            </w:r>
          </w:p>
        </w:tc>
        <w:tc>
          <w:tcPr>
            <w:tcW w:w="1944" w:type="dxa"/>
          </w:tcPr>
          <w:p w14:paraId="67893057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15107B02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344BC9CE" w14:textId="77777777" w:rsidR="00AF0F78" w:rsidRDefault="00AF0F78"/>
        </w:tc>
        <w:tc>
          <w:tcPr>
            <w:tcW w:w="2088" w:type="dxa"/>
          </w:tcPr>
          <w:p w14:paraId="5A89A1A7" w14:textId="77777777" w:rsidR="00AF0F78" w:rsidRDefault="00000000">
            <w:r>
              <w:rPr>
                <w:sz w:val="16"/>
              </w:rPr>
              <w:t>now()</w:t>
            </w:r>
          </w:p>
        </w:tc>
      </w:tr>
      <w:tr w:rsidR="00AF0F78" w14:paraId="31FF55BA" w14:textId="77777777">
        <w:trPr>
          <w:jc w:val="center"/>
        </w:trPr>
        <w:tc>
          <w:tcPr>
            <w:tcW w:w="2232" w:type="dxa"/>
          </w:tcPr>
          <w:p w14:paraId="67377F99" w14:textId="77777777" w:rsidR="00AF0F78" w:rsidRDefault="00000000">
            <w:r>
              <w:rPr>
                <w:sz w:val="16"/>
              </w:rPr>
              <w:t>is_deleted</w:t>
            </w:r>
          </w:p>
        </w:tc>
        <w:tc>
          <w:tcPr>
            <w:tcW w:w="1944" w:type="dxa"/>
          </w:tcPr>
          <w:p w14:paraId="5726EC38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0B40FFCE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7A2450C" w14:textId="77777777" w:rsidR="00AF0F78" w:rsidRDefault="00AF0F78"/>
        </w:tc>
        <w:tc>
          <w:tcPr>
            <w:tcW w:w="2088" w:type="dxa"/>
          </w:tcPr>
          <w:p w14:paraId="073FB494" w14:textId="77777777" w:rsidR="00AF0F78" w:rsidRDefault="00000000">
            <w:r>
              <w:rPr>
                <w:sz w:val="16"/>
              </w:rPr>
              <w:t>false</w:t>
            </w:r>
          </w:p>
        </w:tc>
      </w:tr>
      <w:tr w:rsidR="00AF0F78" w14:paraId="1D0E4D6F" w14:textId="77777777">
        <w:trPr>
          <w:jc w:val="center"/>
        </w:trPr>
        <w:tc>
          <w:tcPr>
            <w:tcW w:w="2232" w:type="dxa"/>
          </w:tcPr>
          <w:p w14:paraId="2B8890BF" w14:textId="77777777" w:rsidR="00AF0F78" w:rsidRDefault="00000000">
            <w:r>
              <w:rPr>
                <w:sz w:val="16"/>
              </w:rPr>
              <w:t>created_at</w:t>
            </w:r>
          </w:p>
        </w:tc>
        <w:tc>
          <w:tcPr>
            <w:tcW w:w="1944" w:type="dxa"/>
          </w:tcPr>
          <w:p w14:paraId="3125B080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0DF0F26C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F90DD7E" w14:textId="77777777" w:rsidR="00AF0F78" w:rsidRDefault="00AF0F78"/>
        </w:tc>
        <w:tc>
          <w:tcPr>
            <w:tcW w:w="2088" w:type="dxa"/>
          </w:tcPr>
          <w:p w14:paraId="238E16D2" w14:textId="77777777" w:rsidR="00AF0F78" w:rsidRDefault="00000000">
            <w:r>
              <w:rPr>
                <w:sz w:val="16"/>
              </w:rPr>
              <w:t>now()</w:t>
            </w:r>
          </w:p>
        </w:tc>
      </w:tr>
    </w:tbl>
    <w:p w14:paraId="48BD5851" w14:textId="77777777" w:rsidR="00AF0F78" w:rsidRDefault="00AF0F78"/>
    <w:p w14:paraId="22F1EFB9" w14:textId="77777777" w:rsidR="00AF0F78" w:rsidRDefault="00000000">
      <w:pPr>
        <w:pStyle w:val="Heading2"/>
      </w:pPr>
      <w:r>
        <w:t>cpi_photo</w:t>
      </w:r>
    </w:p>
    <w:p w14:paraId="36864CF2" w14:textId="77777777" w:rsidR="00AF0F78" w:rsidRDefault="00000000">
      <w:r>
        <w:t>Stores photo/file metadata for price and visit evidence.</w:t>
      </w:r>
    </w:p>
    <w:p w14:paraId="5942B75B" w14:textId="77777777" w:rsidR="00AF0F78" w:rsidRDefault="00000000">
      <w:r>
        <w:lastRenderedPageBreak/>
        <w:t>Primary key: photo_id</w:t>
      </w:r>
    </w:p>
    <w:p w14:paraId="6F80F6EC" w14:textId="77777777" w:rsidR="00AF0F78" w:rsidRDefault="00000000">
      <w:r>
        <w:t>Unique constraints: local_uuid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1822"/>
        <w:gridCol w:w="987"/>
        <w:gridCol w:w="3364"/>
        <w:gridCol w:w="2042"/>
      </w:tblGrid>
      <w:tr w:rsidR="00AF0F78" w14:paraId="31E73312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418DA5E8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72229DF4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35129054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2437B591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083D475B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6FCC22A3" w14:textId="77777777">
        <w:trPr>
          <w:jc w:val="center"/>
        </w:trPr>
        <w:tc>
          <w:tcPr>
            <w:tcW w:w="2232" w:type="dxa"/>
          </w:tcPr>
          <w:p w14:paraId="0D9EF82F" w14:textId="77777777" w:rsidR="00AF0F78" w:rsidRDefault="00000000">
            <w:r>
              <w:rPr>
                <w:sz w:val="16"/>
              </w:rPr>
              <w:t>photo_id</w:t>
            </w:r>
          </w:p>
        </w:tc>
        <w:tc>
          <w:tcPr>
            <w:tcW w:w="1944" w:type="dxa"/>
          </w:tcPr>
          <w:p w14:paraId="26A3D0DB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75903AB8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3929AAE4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0E8DC506" w14:textId="77777777" w:rsidR="00AF0F78" w:rsidRDefault="00AF0F78"/>
        </w:tc>
      </w:tr>
      <w:tr w:rsidR="00AF0F78" w14:paraId="17A8397F" w14:textId="77777777">
        <w:trPr>
          <w:jc w:val="center"/>
        </w:trPr>
        <w:tc>
          <w:tcPr>
            <w:tcW w:w="2232" w:type="dxa"/>
          </w:tcPr>
          <w:p w14:paraId="0559AE8B" w14:textId="77777777" w:rsidR="00AF0F78" w:rsidRDefault="00000000">
            <w:r>
              <w:rPr>
                <w:sz w:val="16"/>
              </w:rPr>
              <w:t>price_id</w:t>
            </w:r>
          </w:p>
        </w:tc>
        <w:tc>
          <w:tcPr>
            <w:tcW w:w="1944" w:type="dxa"/>
          </w:tcPr>
          <w:p w14:paraId="5C89D08D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2E12AB0F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D391F44" w14:textId="77777777" w:rsidR="00AF0F78" w:rsidRDefault="00000000">
            <w:r>
              <w:rPr>
                <w:sz w:val="16"/>
              </w:rPr>
              <w:t>FK → fact_price.price_id</w:t>
            </w:r>
          </w:p>
        </w:tc>
        <w:tc>
          <w:tcPr>
            <w:tcW w:w="2088" w:type="dxa"/>
          </w:tcPr>
          <w:p w14:paraId="33712BC0" w14:textId="77777777" w:rsidR="00AF0F78" w:rsidRDefault="00AF0F78"/>
        </w:tc>
      </w:tr>
      <w:tr w:rsidR="00AF0F78" w14:paraId="550BCA7D" w14:textId="77777777">
        <w:trPr>
          <w:jc w:val="center"/>
        </w:trPr>
        <w:tc>
          <w:tcPr>
            <w:tcW w:w="2232" w:type="dxa"/>
          </w:tcPr>
          <w:p w14:paraId="2BB28153" w14:textId="77777777" w:rsidR="00AF0F78" w:rsidRDefault="00000000">
            <w:r>
              <w:rPr>
                <w:sz w:val="16"/>
              </w:rPr>
              <w:t>visit_id</w:t>
            </w:r>
          </w:p>
        </w:tc>
        <w:tc>
          <w:tcPr>
            <w:tcW w:w="1944" w:type="dxa"/>
          </w:tcPr>
          <w:p w14:paraId="7A180BDD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078C1EC4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584F3E3" w14:textId="77777777" w:rsidR="00AF0F78" w:rsidRDefault="00000000">
            <w:r>
              <w:rPr>
                <w:sz w:val="16"/>
              </w:rPr>
              <w:t>FK → cpi_visit.visit_id</w:t>
            </w:r>
          </w:p>
        </w:tc>
        <w:tc>
          <w:tcPr>
            <w:tcW w:w="2088" w:type="dxa"/>
          </w:tcPr>
          <w:p w14:paraId="788D0528" w14:textId="77777777" w:rsidR="00AF0F78" w:rsidRDefault="00AF0F78"/>
        </w:tc>
      </w:tr>
      <w:tr w:rsidR="00AF0F78" w14:paraId="7028C9C6" w14:textId="77777777">
        <w:trPr>
          <w:jc w:val="center"/>
        </w:trPr>
        <w:tc>
          <w:tcPr>
            <w:tcW w:w="2232" w:type="dxa"/>
          </w:tcPr>
          <w:p w14:paraId="4063FA19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1944" w:type="dxa"/>
          </w:tcPr>
          <w:p w14:paraId="567E5F02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490FA5F8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785EF78D" w14:textId="77777777" w:rsidR="00AF0F78" w:rsidRDefault="00000000">
            <w:r>
              <w:rPr>
                <w:sz w:val="16"/>
              </w:rPr>
              <w:t>FK → app_device.device_id</w:t>
            </w:r>
          </w:p>
        </w:tc>
        <w:tc>
          <w:tcPr>
            <w:tcW w:w="2088" w:type="dxa"/>
          </w:tcPr>
          <w:p w14:paraId="6E4BE1F8" w14:textId="77777777" w:rsidR="00AF0F78" w:rsidRDefault="00AF0F78"/>
        </w:tc>
      </w:tr>
      <w:tr w:rsidR="00AF0F78" w14:paraId="7752BC15" w14:textId="77777777">
        <w:trPr>
          <w:jc w:val="center"/>
        </w:trPr>
        <w:tc>
          <w:tcPr>
            <w:tcW w:w="2232" w:type="dxa"/>
          </w:tcPr>
          <w:p w14:paraId="67D1934F" w14:textId="77777777" w:rsidR="00AF0F78" w:rsidRDefault="00000000">
            <w:r>
              <w:rPr>
                <w:sz w:val="16"/>
              </w:rPr>
              <w:t>local_uuid</w:t>
            </w:r>
          </w:p>
        </w:tc>
        <w:tc>
          <w:tcPr>
            <w:tcW w:w="1944" w:type="dxa"/>
          </w:tcPr>
          <w:p w14:paraId="6E0D2A91" w14:textId="77777777" w:rsidR="00AF0F78" w:rsidRDefault="00000000">
            <w:r>
              <w:rPr>
                <w:sz w:val="16"/>
              </w:rPr>
              <w:t>uuid</w:t>
            </w:r>
          </w:p>
        </w:tc>
        <w:tc>
          <w:tcPr>
            <w:tcW w:w="1008" w:type="dxa"/>
          </w:tcPr>
          <w:p w14:paraId="0A26F9F6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44FFA75" w14:textId="77777777" w:rsidR="00AF0F78" w:rsidRDefault="00AF0F78"/>
        </w:tc>
        <w:tc>
          <w:tcPr>
            <w:tcW w:w="2088" w:type="dxa"/>
          </w:tcPr>
          <w:p w14:paraId="5B4814CC" w14:textId="77777777" w:rsidR="00AF0F78" w:rsidRDefault="00AF0F78"/>
        </w:tc>
      </w:tr>
      <w:tr w:rsidR="00AF0F78" w14:paraId="723C3FFF" w14:textId="77777777">
        <w:trPr>
          <w:jc w:val="center"/>
        </w:trPr>
        <w:tc>
          <w:tcPr>
            <w:tcW w:w="2232" w:type="dxa"/>
          </w:tcPr>
          <w:p w14:paraId="3C067A00" w14:textId="77777777" w:rsidR="00AF0F78" w:rsidRDefault="00000000">
            <w:r>
              <w:rPr>
                <w:sz w:val="16"/>
              </w:rPr>
              <w:t>file_name</w:t>
            </w:r>
          </w:p>
        </w:tc>
        <w:tc>
          <w:tcPr>
            <w:tcW w:w="1944" w:type="dxa"/>
          </w:tcPr>
          <w:p w14:paraId="5F831BF4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43D44432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414902DD" w14:textId="77777777" w:rsidR="00AF0F78" w:rsidRDefault="00AF0F78"/>
        </w:tc>
        <w:tc>
          <w:tcPr>
            <w:tcW w:w="2088" w:type="dxa"/>
          </w:tcPr>
          <w:p w14:paraId="28FFA3D1" w14:textId="77777777" w:rsidR="00AF0F78" w:rsidRDefault="00AF0F78"/>
        </w:tc>
      </w:tr>
      <w:tr w:rsidR="00AF0F78" w14:paraId="5B715474" w14:textId="77777777">
        <w:trPr>
          <w:jc w:val="center"/>
        </w:trPr>
        <w:tc>
          <w:tcPr>
            <w:tcW w:w="2232" w:type="dxa"/>
          </w:tcPr>
          <w:p w14:paraId="0C7006E3" w14:textId="77777777" w:rsidR="00AF0F78" w:rsidRDefault="00000000">
            <w:r>
              <w:rPr>
                <w:sz w:val="16"/>
              </w:rPr>
              <w:t>file_path</w:t>
            </w:r>
          </w:p>
        </w:tc>
        <w:tc>
          <w:tcPr>
            <w:tcW w:w="1944" w:type="dxa"/>
          </w:tcPr>
          <w:p w14:paraId="40C4DFA6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5BC4AB16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2E44548" w14:textId="77777777" w:rsidR="00AF0F78" w:rsidRDefault="00AF0F78"/>
        </w:tc>
        <w:tc>
          <w:tcPr>
            <w:tcW w:w="2088" w:type="dxa"/>
          </w:tcPr>
          <w:p w14:paraId="2A42B047" w14:textId="77777777" w:rsidR="00AF0F78" w:rsidRDefault="00AF0F78"/>
        </w:tc>
      </w:tr>
      <w:tr w:rsidR="00AF0F78" w14:paraId="44E82951" w14:textId="77777777">
        <w:trPr>
          <w:jc w:val="center"/>
        </w:trPr>
        <w:tc>
          <w:tcPr>
            <w:tcW w:w="2232" w:type="dxa"/>
          </w:tcPr>
          <w:p w14:paraId="25C1DCFB" w14:textId="77777777" w:rsidR="00AF0F78" w:rsidRDefault="00000000">
            <w:r>
              <w:rPr>
                <w:sz w:val="16"/>
              </w:rPr>
              <w:t>mime_type</w:t>
            </w:r>
          </w:p>
        </w:tc>
        <w:tc>
          <w:tcPr>
            <w:tcW w:w="1944" w:type="dxa"/>
          </w:tcPr>
          <w:p w14:paraId="19473FCF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5D67ABA2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D3051F8" w14:textId="77777777" w:rsidR="00AF0F78" w:rsidRDefault="00AF0F78"/>
        </w:tc>
        <w:tc>
          <w:tcPr>
            <w:tcW w:w="2088" w:type="dxa"/>
          </w:tcPr>
          <w:p w14:paraId="71C59B6A" w14:textId="77777777" w:rsidR="00AF0F78" w:rsidRDefault="00AF0F78"/>
        </w:tc>
      </w:tr>
      <w:tr w:rsidR="00AF0F78" w14:paraId="59C3F4A0" w14:textId="77777777">
        <w:trPr>
          <w:jc w:val="center"/>
        </w:trPr>
        <w:tc>
          <w:tcPr>
            <w:tcW w:w="2232" w:type="dxa"/>
          </w:tcPr>
          <w:p w14:paraId="1985F35A" w14:textId="77777777" w:rsidR="00AF0F78" w:rsidRDefault="00000000">
            <w:r>
              <w:rPr>
                <w:sz w:val="16"/>
              </w:rPr>
              <w:t>file_hash</w:t>
            </w:r>
          </w:p>
        </w:tc>
        <w:tc>
          <w:tcPr>
            <w:tcW w:w="1944" w:type="dxa"/>
          </w:tcPr>
          <w:p w14:paraId="42D57EE4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1371B757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C93352A" w14:textId="77777777" w:rsidR="00AF0F78" w:rsidRDefault="00AF0F78"/>
        </w:tc>
        <w:tc>
          <w:tcPr>
            <w:tcW w:w="2088" w:type="dxa"/>
          </w:tcPr>
          <w:p w14:paraId="066B3459" w14:textId="77777777" w:rsidR="00AF0F78" w:rsidRDefault="00AF0F78"/>
        </w:tc>
      </w:tr>
      <w:tr w:rsidR="00AF0F78" w14:paraId="6218BF84" w14:textId="77777777">
        <w:trPr>
          <w:jc w:val="center"/>
        </w:trPr>
        <w:tc>
          <w:tcPr>
            <w:tcW w:w="2232" w:type="dxa"/>
          </w:tcPr>
          <w:p w14:paraId="4D8C841A" w14:textId="77777777" w:rsidR="00AF0F78" w:rsidRDefault="00000000">
            <w:r>
              <w:rPr>
                <w:sz w:val="16"/>
              </w:rPr>
              <w:t>photo_type</w:t>
            </w:r>
          </w:p>
        </w:tc>
        <w:tc>
          <w:tcPr>
            <w:tcW w:w="1944" w:type="dxa"/>
          </w:tcPr>
          <w:p w14:paraId="22B4BB74" w14:textId="77777777" w:rsidR="00AF0F78" w:rsidRDefault="00000000">
            <w:r>
              <w:rPr>
                <w:sz w:val="16"/>
              </w:rPr>
              <w:t>character varying(30)</w:t>
            </w:r>
          </w:p>
        </w:tc>
        <w:tc>
          <w:tcPr>
            <w:tcW w:w="1008" w:type="dxa"/>
          </w:tcPr>
          <w:p w14:paraId="0A881B19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2844C46" w14:textId="77777777" w:rsidR="00AF0F78" w:rsidRDefault="00AF0F78"/>
        </w:tc>
        <w:tc>
          <w:tcPr>
            <w:tcW w:w="2088" w:type="dxa"/>
          </w:tcPr>
          <w:p w14:paraId="486EEA21" w14:textId="77777777" w:rsidR="00AF0F78" w:rsidRDefault="00AF0F78"/>
        </w:tc>
      </w:tr>
      <w:tr w:rsidR="00AF0F78" w14:paraId="72240472" w14:textId="77777777">
        <w:trPr>
          <w:jc w:val="center"/>
        </w:trPr>
        <w:tc>
          <w:tcPr>
            <w:tcW w:w="2232" w:type="dxa"/>
          </w:tcPr>
          <w:p w14:paraId="6A780863" w14:textId="77777777" w:rsidR="00AF0F78" w:rsidRDefault="00000000">
            <w:r>
              <w:rPr>
                <w:sz w:val="16"/>
              </w:rPr>
              <w:t>taken_at</w:t>
            </w:r>
          </w:p>
        </w:tc>
        <w:tc>
          <w:tcPr>
            <w:tcW w:w="1944" w:type="dxa"/>
          </w:tcPr>
          <w:p w14:paraId="19E6AB37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41430A03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43E3F54C" w14:textId="77777777" w:rsidR="00AF0F78" w:rsidRDefault="00AF0F78"/>
        </w:tc>
        <w:tc>
          <w:tcPr>
            <w:tcW w:w="2088" w:type="dxa"/>
          </w:tcPr>
          <w:p w14:paraId="1B464725" w14:textId="77777777" w:rsidR="00AF0F78" w:rsidRDefault="00AF0F78"/>
        </w:tc>
      </w:tr>
      <w:tr w:rsidR="00AF0F78" w14:paraId="75804C7D" w14:textId="77777777">
        <w:trPr>
          <w:jc w:val="center"/>
        </w:trPr>
        <w:tc>
          <w:tcPr>
            <w:tcW w:w="2232" w:type="dxa"/>
          </w:tcPr>
          <w:p w14:paraId="6ACB777B" w14:textId="77777777" w:rsidR="00AF0F78" w:rsidRDefault="00000000">
            <w:r>
              <w:rPr>
                <w:sz w:val="16"/>
              </w:rPr>
              <w:t>sync_status</w:t>
            </w:r>
          </w:p>
        </w:tc>
        <w:tc>
          <w:tcPr>
            <w:tcW w:w="1944" w:type="dxa"/>
          </w:tcPr>
          <w:p w14:paraId="1AB3A372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78920655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1509D462" w14:textId="77777777" w:rsidR="00AF0F78" w:rsidRDefault="00AF0F78"/>
        </w:tc>
        <w:tc>
          <w:tcPr>
            <w:tcW w:w="2088" w:type="dxa"/>
          </w:tcPr>
          <w:p w14:paraId="35255D7D" w14:textId="77777777" w:rsidR="00AF0F78" w:rsidRDefault="00000000">
            <w:r>
              <w:rPr>
                <w:sz w:val="16"/>
              </w:rPr>
              <w:t>'PENDING'::character varying</w:t>
            </w:r>
          </w:p>
        </w:tc>
      </w:tr>
      <w:tr w:rsidR="00AF0F78" w14:paraId="7D9B2F41" w14:textId="77777777">
        <w:trPr>
          <w:jc w:val="center"/>
        </w:trPr>
        <w:tc>
          <w:tcPr>
            <w:tcW w:w="2232" w:type="dxa"/>
          </w:tcPr>
          <w:p w14:paraId="56034D92" w14:textId="77777777" w:rsidR="00AF0F78" w:rsidRDefault="00000000">
            <w:r>
              <w:rPr>
                <w:sz w:val="16"/>
              </w:rPr>
              <w:t>server_received_at</w:t>
            </w:r>
          </w:p>
        </w:tc>
        <w:tc>
          <w:tcPr>
            <w:tcW w:w="1944" w:type="dxa"/>
          </w:tcPr>
          <w:p w14:paraId="57C3C51C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0C6DB2AB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76C0862" w14:textId="77777777" w:rsidR="00AF0F78" w:rsidRDefault="00AF0F78"/>
        </w:tc>
        <w:tc>
          <w:tcPr>
            <w:tcW w:w="2088" w:type="dxa"/>
          </w:tcPr>
          <w:p w14:paraId="368A95A2" w14:textId="77777777" w:rsidR="00AF0F78" w:rsidRDefault="00AF0F78"/>
        </w:tc>
      </w:tr>
      <w:tr w:rsidR="00AF0F78" w14:paraId="7C609C88" w14:textId="77777777">
        <w:trPr>
          <w:jc w:val="center"/>
        </w:trPr>
        <w:tc>
          <w:tcPr>
            <w:tcW w:w="2232" w:type="dxa"/>
          </w:tcPr>
          <w:p w14:paraId="4570D4C9" w14:textId="77777777" w:rsidR="00AF0F78" w:rsidRDefault="00000000">
            <w:r>
              <w:rPr>
                <w:sz w:val="16"/>
              </w:rPr>
              <w:t>is_deleted</w:t>
            </w:r>
          </w:p>
        </w:tc>
        <w:tc>
          <w:tcPr>
            <w:tcW w:w="1944" w:type="dxa"/>
          </w:tcPr>
          <w:p w14:paraId="14A00CBF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5B15BA2D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B94326D" w14:textId="77777777" w:rsidR="00AF0F78" w:rsidRDefault="00AF0F78"/>
        </w:tc>
        <w:tc>
          <w:tcPr>
            <w:tcW w:w="2088" w:type="dxa"/>
          </w:tcPr>
          <w:p w14:paraId="2F5F76E3" w14:textId="77777777" w:rsidR="00AF0F78" w:rsidRDefault="00000000">
            <w:r>
              <w:rPr>
                <w:sz w:val="16"/>
              </w:rPr>
              <w:t>false</w:t>
            </w:r>
          </w:p>
        </w:tc>
      </w:tr>
      <w:tr w:rsidR="00AF0F78" w14:paraId="19AE391D" w14:textId="77777777">
        <w:trPr>
          <w:jc w:val="center"/>
        </w:trPr>
        <w:tc>
          <w:tcPr>
            <w:tcW w:w="2232" w:type="dxa"/>
          </w:tcPr>
          <w:p w14:paraId="216204D8" w14:textId="77777777" w:rsidR="00AF0F78" w:rsidRDefault="00000000">
            <w:r>
              <w:rPr>
                <w:sz w:val="16"/>
              </w:rPr>
              <w:t>created_at</w:t>
            </w:r>
          </w:p>
        </w:tc>
        <w:tc>
          <w:tcPr>
            <w:tcW w:w="1944" w:type="dxa"/>
          </w:tcPr>
          <w:p w14:paraId="48609AA0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3D18C2E4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9F98BB4" w14:textId="77777777" w:rsidR="00AF0F78" w:rsidRDefault="00AF0F78"/>
        </w:tc>
        <w:tc>
          <w:tcPr>
            <w:tcW w:w="2088" w:type="dxa"/>
          </w:tcPr>
          <w:p w14:paraId="7571614A" w14:textId="77777777" w:rsidR="00AF0F78" w:rsidRDefault="00000000">
            <w:r>
              <w:rPr>
                <w:sz w:val="16"/>
              </w:rPr>
              <w:t>now()</w:t>
            </w:r>
          </w:p>
        </w:tc>
      </w:tr>
    </w:tbl>
    <w:p w14:paraId="4BD1D04C" w14:textId="77777777" w:rsidR="00AF0F78" w:rsidRDefault="00AF0F78"/>
    <w:p w14:paraId="4B30C761" w14:textId="77777777" w:rsidR="00AF0F78" w:rsidRDefault="00000000">
      <w:pPr>
        <w:pStyle w:val="Heading2"/>
      </w:pPr>
      <w:r>
        <w:t>app_user</w:t>
      </w:r>
    </w:p>
    <w:p w14:paraId="295DB0ED" w14:textId="77777777" w:rsidR="00AF0F78" w:rsidRDefault="00000000">
      <w:r>
        <w:t>Stores application users such as collectors, supervisors, and administrators.</w:t>
      </w:r>
    </w:p>
    <w:p w14:paraId="0A594207" w14:textId="77777777" w:rsidR="00AF0F78" w:rsidRDefault="00000000">
      <w:r>
        <w:t>Primary key: user_id</w:t>
      </w:r>
    </w:p>
    <w:p w14:paraId="1D46B66D" w14:textId="77777777" w:rsidR="00AF0F78" w:rsidRDefault="00000000">
      <w:r>
        <w:t>Unique constraints: username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1868"/>
        <w:gridCol w:w="994"/>
        <w:gridCol w:w="3372"/>
        <w:gridCol w:w="1975"/>
      </w:tblGrid>
      <w:tr w:rsidR="00AF0F78" w14:paraId="0B943B79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3CD129B2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3F39710C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19B2BBF8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8E1CE11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09AB4C21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22D51083" w14:textId="77777777">
        <w:trPr>
          <w:jc w:val="center"/>
        </w:trPr>
        <w:tc>
          <w:tcPr>
            <w:tcW w:w="2232" w:type="dxa"/>
          </w:tcPr>
          <w:p w14:paraId="50BA4E3F" w14:textId="77777777" w:rsidR="00AF0F78" w:rsidRDefault="00000000">
            <w:r>
              <w:rPr>
                <w:sz w:val="16"/>
              </w:rPr>
              <w:t>user_id</w:t>
            </w:r>
          </w:p>
        </w:tc>
        <w:tc>
          <w:tcPr>
            <w:tcW w:w="1944" w:type="dxa"/>
          </w:tcPr>
          <w:p w14:paraId="1658B70F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64736AB3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3AD15455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0B9D0BA9" w14:textId="77777777" w:rsidR="00AF0F78" w:rsidRDefault="00AF0F78"/>
        </w:tc>
      </w:tr>
      <w:tr w:rsidR="00AF0F78" w14:paraId="2DC360F5" w14:textId="77777777">
        <w:trPr>
          <w:jc w:val="center"/>
        </w:trPr>
        <w:tc>
          <w:tcPr>
            <w:tcW w:w="2232" w:type="dxa"/>
          </w:tcPr>
          <w:p w14:paraId="62E73B51" w14:textId="77777777" w:rsidR="00AF0F78" w:rsidRDefault="00000000">
            <w:r>
              <w:rPr>
                <w:sz w:val="16"/>
              </w:rPr>
              <w:t>username</w:t>
            </w:r>
          </w:p>
        </w:tc>
        <w:tc>
          <w:tcPr>
            <w:tcW w:w="1944" w:type="dxa"/>
          </w:tcPr>
          <w:p w14:paraId="5BDB8870" w14:textId="77777777" w:rsidR="00AF0F78" w:rsidRDefault="00000000">
            <w:r>
              <w:rPr>
                <w:sz w:val="16"/>
              </w:rPr>
              <w:t>character varying(100)</w:t>
            </w:r>
          </w:p>
        </w:tc>
        <w:tc>
          <w:tcPr>
            <w:tcW w:w="1008" w:type="dxa"/>
          </w:tcPr>
          <w:p w14:paraId="100E0DC0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6324928" w14:textId="77777777" w:rsidR="00AF0F78" w:rsidRDefault="00AF0F78"/>
        </w:tc>
        <w:tc>
          <w:tcPr>
            <w:tcW w:w="2088" w:type="dxa"/>
          </w:tcPr>
          <w:p w14:paraId="522D452B" w14:textId="77777777" w:rsidR="00AF0F78" w:rsidRDefault="00AF0F78"/>
        </w:tc>
      </w:tr>
      <w:tr w:rsidR="00AF0F78" w14:paraId="4931F930" w14:textId="77777777">
        <w:trPr>
          <w:jc w:val="center"/>
        </w:trPr>
        <w:tc>
          <w:tcPr>
            <w:tcW w:w="2232" w:type="dxa"/>
          </w:tcPr>
          <w:p w14:paraId="3B6B64C8" w14:textId="77777777" w:rsidR="00AF0F78" w:rsidRDefault="00000000">
            <w:r>
              <w:rPr>
                <w:sz w:val="16"/>
              </w:rPr>
              <w:t>full_name</w:t>
            </w:r>
          </w:p>
        </w:tc>
        <w:tc>
          <w:tcPr>
            <w:tcW w:w="1944" w:type="dxa"/>
          </w:tcPr>
          <w:p w14:paraId="220614F7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5E5F0612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E78BF2C" w14:textId="77777777" w:rsidR="00AF0F78" w:rsidRDefault="00AF0F78"/>
        </w:tc>
        <w:tc>
          <w:tcPr>
            <w:tcW w:w="2088" w:type="dxa"/>
          </w:tcPr>
          <w:p w14:paraId="794AE4A1" w14:textId="77777777" w:rsidR="00AF0F78" w:rsidRDefault="00AF0F78"/>
        </w:tc>
      </w:tr>
      <w:tr w:rsidR="00AF0F78" w14:paraId="35BC09B5" w14:textId="77777777">
        <w:trPr>
          <w:jc w:val="center"/>
        </w:trPr>
        <w:tc>
          <w:tcPr>
            <w:tcW w:w="2232" w:type="dxa"/>
          </w:tcPr>
          <w:p w14:paraId="1D31744A" w14:textId="77777777" w:rsidR="00AF0F78" w:rsidRDefault="00000000">
            <w:r>
              <w:rPr>
                <w:sz w:val="16"/>
              </w:rPr>
              <w:t>role_code</w:t>
            </w:r>
          </w:p>
        </w:tc>
        <w:tc>
          <w:tcPr>
            <w:tcW w:w="1944" w:type="dxa"/>
          </w:tcPr>
          <w:p w14:paraId="0D470A29" w14:textId="77777777" w:rsidR="00AF0F78" w:rsidRDefault="00000000">
            <w:r>
              <w:rPr>
                <w:sz w:val="16"/>
              </w:rPr>
              <w:t>character varying(30)</w:t>
            </w:r>
          </w:p>
        </w:tc>
        <w:tc>
          <w:tcPr>
            <w:tcW w:w="1008" w:type="dxa"/>
          </w:tcPr>
          <w:p w14:paraId="795D811C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132F148C" w14:textId="77777777" w:rsidR="00AF0F78" w:rsidRDefault="00AF0F78"/>
        </w:tc>
        <w:tc>
          <w:tcPr>
            <w:tcW w:w="2088" w:type="dxa"/>
          </w:tcPr>
          <w:p w14:paraId="1033FEA0" w14:textId="77777777" w:rsidR="00AF0F78" w:rsidRDefault="00AF0F78"/>
        </w:tc>
      </w:tr>
      <w:tr w:rsidR="00AF0F78" w14:paraId="3D065FED" w14:textId="77777777">
        <w:trPr>
          <w:jc w:val="center"/>
        </w:trPr>
        <w:tc>
          <w:tcPr>
            <w:tcW w:w="2232" w:type="dxa"/>
          </w:tcPr>
          <w:p w14:paraId="09CD2678" w14:textId="77777777" w:rsidR="00AF0F78" w:rsidRDefault="00000000">
            <w:r>
              <w:rPr>
                <w:sz w:val="16"/>
              </w:rPr>
              <w:t>phone_number</w:t>
            </w:r>
          </w:p>
        </w:tc>
        <w:tc>
          <w:tcPr>
            <w:tcW w:w="1944" w:type="dxa"/>
          </w:tcPr>
          <w:p w14:paraId="1E498889" w14:textId="77777777" w:rsidR="00AF0F78" w:rsidRDefault="00000000">
            <w:r>
              <w:rPr>
                <w:sz w:val="16"/>
              </w:rPr>
              <w:t>character varying(30)</w:t>
            </w:r>
          </w:p>
        </w:tc>
        <w:tc>
          <w:tcPr>
            <w:tcW w:w="1008" w:type="dxa"/>
          </w:tcPr>
          <w:p w14:paraId="0607B96E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71615347" w14:textId="77777777" w:rsidR="00AF0F78" w:rsidRDefault="00AF0F78"/>
        </w:tc>
        <w:tc>
          <w:tcPr>
            <w:tcW w:w="2088" w:type="dxa"/>
          </w:tcPr>
          <w:p w14:paraId="3DC4ABFA" w14:textId="77777777" w:rsidR="00AF0F78" w:rsidRDefault="00AF0F78"/>
        </w:tc>
      </w:tr>
      <w:tr w:rsidR="00AF0F78" w14:paraId="13F49F51" w14:textId="77777777">
        <w:trPr>
          <w:jc w:val="center"/>
        </w:trPr>
        <w:tc>
          <w:tcPr>
            <w:tcW w:w="2232" w:type="dxa"/>
          </w:tcPr>
          <w:p w14:paraId="389AD33A" w14:textId="77777777" w:rsidR="00AF0F78" w:rsidRDefault="00000000">
            <w:r>
              <w:rPr>
                <w:sz w:val="16"/>
              </w:rPr>
              <w:t>is_active</w:t>
            </w:r>
          </w:p>
        </w:tc>
        <w:tc>
          <w:tcPr>
            <w:tcW w:w="1944" w:type="dxa"/>
          </w:tcPr>
          <w:p w14:paraId="26A62087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4E3AA752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3B31CB2F" w14:textId="77777777" w:rsidR="00AF0F78" w:rsidRDefault="00AF0F78"/>
        </w:tc>
        <w:tc>
          <w:tcPr>
            <w:tcW w:w="2088" w:type="dxa"/>
          </w:tcPr>
          <w:p w14:paraId="004C8E1D" w14:textId="77777777" w:rsidR="00AF0F78" w:rsidRDefault="00000000">
            <w:r>
              <w:rPr>
                <w:sz w:val="16"/>
              </w:rPr>
              <w:t>true</w:t>
            </w:r>
          </w:p>
        </w:tc>
      </w:tr>
      <w:tr w:rsidR="00AF0F78" w14:paraId="7AC9AA08" w14:textId="77777777">
        <w:trPr>
          <w:jc w:val="center"/>
        </w:trPr>
        <w:tc>
          <w:tcPr>
            <w:tcW w:w="2232" w:type="dxa"/>
          </w:tcPr>
          <w:p w14:paraId="2A90A36C" w14:textId="77777777" w:rsidR="00AF0F78" w:rsidRDefault="00000000">
            <w:r>
              <w:rPr>
                <w:sz w:val="16"/>
              </w:rPr>
              <w:t>created_at</w:t>
            </w:r>
          </w:p>
        </w:tc>
        <w:tc>
          <w:tcPr>
            <w:tcW w:w="1944" w:type="dxa"/>
          </w:tcPr>
          <w:p w14:paraId="09DA2289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106BA595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CBC075E" w14:textId="77777777" w:rsidR="00AF0F78" w:rsidRDefault="00AF0F78"/>
        </w:tc>
        <w:tc>
          <w:tcPr>
            <w:tcW w:w="2088" w:type="dxa"/>
          </w:tcPr>
          <w:p w14:paraId="24736A81" w14:textId="77777777" w:rsidR="00AF0F78" w:rsidRDefault="00000000">
            <w:r>
              <w:rPr>
                <w:sz w:val="16"/>
              </w:rPr>
              <w:t>now()</w:t>
            </w:r>
          </w:p>
        </w:tc>
      </w:tr>
    </w:tbl>
    <w:p w14:paraId="258CE693" w14:textId="77777777" w:rsidR="00AF0F78" w:rsidRDefault="00AF0F78"/>
    <w:p w14:paraId="29765E02" w14:textId="77777777" w:rsidR="00AF0F78" w:rsidRDefault="00000000">
      <w:pPr>
        <w:pStyle w:val="Heading2"/>
      </w:pPr>
      <w:r>
        <w:t>app_device</w:t>
      </w:r>
    </w:p>
    <w:p w14:paraId="3D014CF1" w14:textId="77777777" w:rsidR="00AF0F78" w:rsidRDefault="00000000">
      <w:r>
        <w:t>Stores Android tablet/device records and device-user linkage.</w:t>
      </w:r>
    </w:p>
    <w:p w14:paraId="75F187B3" w14:textId="77777777" w:rsidR="00AF0F78" w:rsidRDefault="00000000">
      <w:r>
        <w:t>Primary key: device_id</w:t>
      </w:r>
    </w:p>
    <w:p w14:paraId="4DEFC92D" w14:textId="77777777" w:rsidR="00AF0F78" w:rsidRDefault="00000000">
      <w:r>
        <w:t>Unique constraints: device_uuid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1852"/>
        <w:gridCol w:w="992"/>
        <w:gridCol w:w="3395"/>
        <w:gridCol w:w="1963"/>
      </w:tblGrid>
      <w:tr w:rsidR="00AF0F78" w14:paraId="4D26419C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0305939A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07FC1CAB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6DE4758E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07ECA93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4B2E6003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6B13F61E" w14:textId="77777777">
        <w:trPr>
          <w:jc w:val="center"/>
        </w:trPr>
        <w:tc>
          <w:tcPr>
            <w:tcW w:w="2232" w:type="dxa"/>
          </w:tcPr>
          <w:p w14:paraId="4FAFD470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1944" w:type="dxa"/>
          </w:tcPr>
          <w:p w14:paraId="2775B391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69768436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2BAF0D9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58B67784" w14:textId="77777777" w:rsidR="00AF0F78" w:rsidRDefault="00AF0F78"/>
        </w:tc>
      </w:tr>
      <w:tr w:rsidR="00AF0F78" w14:paraId="1B94A021" w14:textId="77777777">
        <w:trPr>
          <w:jc w:val="center"/>
        </w:trPr>
        <w:tc>
          <w:tcPr>
            <w:tcW w:w="2232" w:type="dxa"/>
          </w:tcPr>
          <w:p w14:paraId="77D5D4B5" w14:textId="77777777" w:rsidR="00AF0F78" w:rsidRDefault="00000000">
            <w:r>
              <w:rPr>
                <w:sz w:val="16"/>
              </w:rPr>
              <w:t>device_uuid</w:t>
            </w:r>
          </w:p>
        </w:tc>
        <w:tc>
          <w:tcPr>
            <w:tcW w:w="1944" w:type="dxa"/>
          </w:tcPr>
          <w:p w14:paraId="614E0EAD" w14:textId="77777777" w:rsidR="00AF0F78" w:rsidRDefault="00000000">
            <w:r>
              <w:rPr>
                <w:sz w:val="16"/>
              </w:rPr>
              <w:t>uuid</w:t>
            </w:r>
          </w:p>
        </w:tc>
        <w:tc>
          <w:tcPr>
            <w:tcW w:w="1008" w:type="dxa"/>
          </w:tcPr>
          <w:p w14:paraId="0A95E47C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336B1029" w14:textId="77777777" w:rsidR="00AF0F78" w:rsidRDefault="00AF0F78"/>
        </w:tc>
        <w:tc>
          <w:tcPr>
            <w:tcW w:w="2088" w:type="dxa"/>
          </w:tcPr>
          <w:p w14:paraId="2D57C7B1" w14:textId="77777777" w:rsidR="00AF0F78" w:rsidRDefault="00AF0F78"/>
        </w:tc>
      </w:tr>
      <w:tr w:rsidR="00AF0F78" w14:paraId="152EA822" w14:textId="77777777">
        <w:trPr>
          <w:jc w:val="center"/>
        </w:trPr>
        <w:tc>
          <w:tcPr>
            <w:tcW w:w="2232" w:type="dxa"/>
          </w:tcPr>
          <w:p w14:paraId="2FCFC8C3" w14:textId="77777777" w:rsidR="00AF0F78" w:rsidRDefault="00000000">
            <w:r>
              <w:rPr>
                <w:sz w:val="16"/>
              </w:rPr>
              <w:t>device_name</w:t>
            </w:r>
          </w:p>
        </w:tc>
        <w:tc>
          <w:tcPr>
            <w:tcW w:w="1944" w:type="dxa"/>
          </w:tcPr>
          <w:p w14:paraId="5155B236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5FA2A57F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7DB3D7D8" w14:textId="77777777" w:rsidR="00AF0F78" w:rsidRDefault="00AF0F78"/>
        </w:tc>
        <w:tc>
          <w:tcPr>
            <w:tcW w:w="2088" w:type="dxa"/>
          </w:tcPr>
          <w:p w14:paraId="776C6A15" w14:textId="77777777" w:rsidR="00AF0F78" w:rsidRDefault="00AF0F78"/>
        </w:tc>
      </w:tr>
      <w:tr w:rsidR="00AF0F78" w14:paraId="4820BF92" w14:textId="77777777">
        <w:trPr>
          <w:jc w:val="center"/>
        </w:trPr>
        <w:tc>
          <w:tcPr>
            <w:tcW w:w="2232" w:type="dxa"/>
          </w:tcPr>
          <w:p w14:paraId="39F4E79C" w14:textId="77777777" w:rsidR="00AF0F78" w:rsidRDefault="00000000">
            <w:r>
              <w:rPr>
                <w:sz w:val="16"/>
              </w:rPr>
              <w:t>assigned_user_id</w:t>
            </w:r>
          </w:p>
        </w:tc>
        <w:tc>
          <w:tcPr>
            <w:tcW w:w="1944" w:type="dxa"/>
          </w:tcPr>
          <w:p w14:paraId="03661B8D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7F3B9575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BE1B446" w14:textId="77777777" w:rsidR="00AF0F78" w:rsidRDefault="00000000">
            <w:r>
              <w:rPr>
                <w:sz w:val="16"/>
              </w:rPr>
              <w:t>FK → app_user.user_id</w:t>
            </w:r>
          </w:p>
        </w:tc>
        <w:tc>
          <w:tcPr>
            <w:tcW w:w="2088" w:type="dxa"/>
          </w:tcPr>
          <w:p w14:paraId="0CCDA432" w14:textId="77777777" w:rsidR="00AF0F78" w:rsidRDefault="00AF0F78"/>
        </w:tc>
      </w:tr>
      <w:tr w:rsidR="00AF0F78" w14:paraId="328532A5" w14:textId="77777777">
        <w:trPr>
          <w:jc w:val="center"/>
        </w:trPr>
        <w:tc>
          <w:tcPr>
            <w:tcW w:w="2232" w:type="dxa"/>
          </w:tcPr>
          <w:p w14:paraId="2B6220BA" w14:textId="77777777" w:rsidR="00AF0F78" w:rsidRDefault="00000000">
            <w:r>
              <w:rPr>
                <w:sz w:val="16"/>
              </w:rPr>
              <w:t>is_active</w:t>
            </w:r>
          </w:p>
        </w:tc>
        <w:tc>
          <w:tcPr>
            <w:tcW w:w="1944" w:type="dxa"/>
          </w:tcPr>
          <w:p w14:paraId="6E8E4D7E" w14:textId="77777777" w:rsidR="00AF0F78" w:rsidRDefault="00000000">
            <w:r>
              <w:rPr>
                <w:sz w:val="16"/>
              </w:rPr>
              <w:t>boolean</w:t>
            </w:r>
          </w:p>
        </w:tc>
        <w:tc>
          <w:tcPr>
            <w:tcW w:w="1008" w:type="dxa"/>
          </w:tcPr>
          <w:p w14:paraId="643FD761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03680C7" w14:textId="77777777" w:rsidR="00AF0F78" w:rsidRDefault="00AF0F78"/>
        </w:tc>
        <w:tc>
          <w:tcPr>
            <w:tcW w:w="2088" w:type="dxa"/>
          </w:tcPr>
          <w:p w14:paraId="45F71248" w14:textId="77777777" w:rsidR="00AF0F78" w:rsidRDefault="00000000">
            <w:r>
              <w:rPr>
                <w:sz w:val="16"/>
              </w:rPr>
              <w:t>true</w:t>
            </w:r>
          </w:p>
        </w:tc>
      </w:tr>
      <w:tr w:rsidR="00AF0F78" w14:paraId="05676DC4" w14:textId="77777777">
        <w:trPr>
          <w:jc w:val="center"/>
        </w:trPr>
        <w:tc>
          <w:tcPr>
            <w:tcW w:w="2232" w:type="dxa"/>
          </w:tcPr>
          <w:p w14:paraId="3AF4A7AD" w14:textId="77777777" w:rsidR="00AF0F78" w:rsidRDefault="00000000">
            <w:r>
              <w:rPr>
                <w:sz w:val="16"/>
              </w:rPr>
              <w:t>last_sync_at</w:t>
            </w:r>
          </w:p>
        </w:tc>
        <w:tc>
          <w:tcPr>
            <w:tcW w:w="1944" w:type="dxa"/>
          </w:tcPr>
          <w:p w14:paraId="56D1797A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3D2E3129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020C4B1" w14:textId="77777777" w:rsidR="00AF0F78" w:rsidRDefault="00AF0F78"/>
        </w:tc>
        <w:tc>
          <w:tcPr>
            <w:tcW w:w="2088" w:type="dxa"/>
          </w:tcPr>
          <w:p w14:paraId="7426891F" w14:textId="77777777" w:rsidR="00AF0F78" w:rsidRDefault="00AF0F78"/>
        </w:tc>
      </w:tr>
      <w:tr w:rsidR="00AF0F78" w14:paraId="53D0080C" w14:textId="77777777">
        <w:trPr>
          <w:jc w:val="center"/>
        </w:trPr>
        <w:tc>
          <w:tcPr>
            <w:tcW w:w="2232" w:type="dxa"/>
          </w:tcPr>
          <w:p w14:paraId="6BEAA349" w14:textId="77777777" w:rsidR="00AF0F78" w:rsidRDefault="00000000">
            <w:r>
              <w:rPr>
                <w:sz w:val="16"/>
              </w:rPr>
              <w:t>created_at</w:t>
            </w:r>
          </w:p>
        </w:tc>
        <w:tc>
          <w:tcPr>
            <w:tcW w:w="1944" w:type="dxa"/>
          </w:tcPr>
          <w:p w14:paraId="2387125F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0FD87AE4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EEF2F07" w14:textId="77777777" w:rsidR="00AF0F78" w:rsidRDefault="00AF0F78"/>
        </w:tc>
        <w:tc>
          <w:tcPr>
            <w:tcW w:w="2088" w:type="dxa"/>
          </w:tcPr>
          <w:p w14:paraId="38EC1435" w14:textId="77777777" w:rsidR="00AF0F78" w:rsidRDefault="00000000">
            <w:r>
              <w:rPr>
                <w:sz w:val="16"/>
              </w:rPr>
              <w:t>now()</w:t>
            </w:r>
          </w:p>
        </w:tc>
      </w:tr>
    </w:tbl>
    <w:p w14:paraId="6ED1A98B" w14:textId="77777777" w:rsidR="00AF0F78" w:rsidRDefault="00AF0F78"/>
    <w:p w14:paraId="7C623CFE" w14:textId="77777777" w:rsidR="00AF0F78" w:rsidRDefault="00000000">
      <w:pPr>
        <w:pStyle w:val="Heading2"/>
      </w:pPr>
      <w:r>
        <w:lastRenderedPageBreak/>
        <w:t>sync_batch</w:t>
      </w:r>
    </w:p>
    <w:p w14:paraId="5FCAD415" w14:textId="77777777" w:rsidR="00AF0F78" w:rsidRDefault="00000000">
      <w:r>
        <w:t>Tracks synchronization batches from devices to server.</w:t>
      </w:r>
    </w:p>
    <w:p w14:paraId="0337148E" w14:textId="77777777" w:rsidR="00AF0F78" w:rsidRDefault="00000000">
      <w:r>
        <w:t>Primary key: sync_batch_id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1821"/>
        <w:gridCol w:w="987"/>
        <w:gridCol w:w="3361"/>
        <w:gridCol w:w="2041"/>
      </w:tblGrid>
      <w:tr w:rsidR="00AF0F78" w14:paraId="2F5B306E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731C46C7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1ED42D2B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4CD5922D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3855B418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4AEADE33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0E28CE4C" w14:textId="77777777">
        <w:trPr>
          <w:jc w:val="center"/>
        </w:trPr>
        <w:tc>
          <w:tcPr>
            <w:tcW w:w="2232" w:type="dxa"/>
          </w:tcPr>
          <w:p w14:paraId="585DC6FF" w14:textId="77777777" w:rsidR="00AF0F78" w:rsidRDefault="00000000">
            <w:r>
              <w:rPr>
                <w:sz w:val="16"/>
              </w:rPr>
              <w:t>sync_batch_id</w:t>
            </w:r>
          </w:p>
        </w:tc>
        <w:tc>
          <w:tcPr>
            <w:tcW w:w="1944" w:type="dxa"/>
          </w:tcPr>
          <w:p w14:paraId="20A81914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6BD6D214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B4643DA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41A5BBF7" w14:textId="77777777" w:rsidR="00AF0F78" w:rsidRDefault="00AF0F78"/>
        </w:tc>
      </w:tr>
      <w:tr w:rsidR="00AF0F78" w14:paraId="51034FF2" w14:textId="77777777">
        <w:trPr>
          <w:jc w:val="center"/>
        </w:trPr>
        <w:tc>
          <w:tcPr>
            <w:tcW w:w="2232" w:type="dxa"/>
          </w:tcPr>
          <w:p w14:paraId="4E7EEBBC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1944" w:type="dxa"/>
          </w:tcPr>
          <w:p w14:paraId="762678FD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3CFC7F1E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3DA56975" w14:textId="77777777" w:rsidR="00AF0F78" w:rsidRDefault="00000000">
            <w:r>
              <w:rPr>
                <w:sz w:val="16"/>
              </w:rPr>
              <w:t>FK → app_device.device_id</w:t>
            </w:r>
          </w:p>
        </w:tc>
        <w:tc>
          <w:tcPr>
            <w:tcW w:w="2088" w:type="dxa"/>
          </w:tcPr>
          <w:p w14:paraId="0DCB72E4" w14:textId="77777777" w:rsidR="00AF0F78" w:rsidRDefault="00AF0F78"/>
        </w:tc>
      </w:tr>
      <w:tr w:rsidR="00AF0F78" w14:paraId="02AF079F" w14:textId="77777777">
        <w:trPr>
          <w:jc w:val="center"/>
        </w:trPr>
        <w:tc>
          <w:tcPr>
            <w:tcW w:w="2232" w:type="dxa"/>
          </w:tcPr>
          <w:p w14:paraId="071EDCD2" w14:textId="77777777" w:rsidR="00AF0F78" w:rsidRDefault="00000000">
            <w:r>
              <w:rPr>
                <w:sz w:val="16"/>
              </w:rPr>
              <w:t>user_id</w:t>
            </w:r>
          </w:p>
        </w:tc>
        <w:tc>
          <w:tcPr>
            <w:tcW w:w="1944" w:type="dxa"/>
          </w:tcPr>
          <w:p w14:paraId="460A18F7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0C6C89CF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AEF8804" w14:textId="77777777" w:rsidR="00AF0F78" w:rsidRDefault="00000000">
            <w:r>
              <w:rPr>
                <w:sz w:val="16"/>
              </w:rPr>
              <w:t>FK → app_user.user_id</w:t>
            </w:r>
          </w:p>
        </w:tc>
        <w:tc>
          <w:tcPr>
            <w:tcW w:w="2088" w:type="dxa"/>
          </w:tcPr>
          <w:p w14:paraId="1241D5AD" w14:textId="77777777" w:rsidR="00AF0F78" w:rsidRDefault="00AF0F78"/>
        </w:tc>
      </w:tr>
      <w:tr w:rsidR="00AF0F78" w14:paraId="39B63E77" w14:textId="77777777">
        <w:trPr>
          <w:jc w:val="center"/>
        </w:trPr>
        <w:tc>
          <w:tcPr>
            <w:tcW w:w="2232" w:type="dxa"/>
          </w:tcPr>
          <w:p w14:paraId="0FC413F7" w14:textId="77777777" w:rsidR="00AF0F78" w:rsidRDefault="00000000">
            <w:r>
              <w:rPr>
                <w:sz w:val="16"/>
              </w:rPr>
              <w:t>sync_started_at</w:t>
            </w:r>
          </w:p>
        </w:tc>
        <w:tc>
          <w:tcPr>
            <w:tcW w:w="1944" w:type="dxa"/>
          </w:tcPr>
          <w:p w14:paraId="703E9CDB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2D148242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6D5EBD5" w14:textId="77777777" w:rsidR="00AF0F78" w:rsidRDefault="00AF0F78"/>
        </w:tc>
        <w:tc>
          <w:tcPr>
            <w:tcW w:w="2088" w:type="dxa"/>
          </w:tcPr>
          <w:p w14:paraId="57C4F34A" w14:textId="77777777" w:rsidR="00AF0F78" w:rsidRDefault="00000000">
            <w:r>
              <w:rPr>
                <w:sz w:val="16"/>
              </w:rPr>
              <w:t>now()</w:t>
            </w:r>
          </w:p>
        </w:tc>
      </w:tr>
      <w:tr w:rsidR="00AF0F78" w14:paraId="004D5738" w14:textId="77777777">
        <w:trPr>
          <w:jc w:val="center"/>
        </w:trPr>
        <w:tc>
          <w:tcPr>
            <w:tcW w:w="2232" w:type="dxa"/>
          </w:tcPr>
          <w:p w14:paraId="1F873A3E" w14:textId="77777777" w:rsidR="00AF0F78" w:rsidRDefault="00000000">
            <w:r>
              <w:rPr>
                <w:sz w:val="16"/>
              </w:rPr>
              <w:t>sync_completed_at</w:t>
            </w:r>
          </w:p>
        </w:tc>
        <w:tc>
          <w:tcPr>
            <w:tcW w:w="1944" w:type="dxa"/>
          </w:tcPr>
          <w:p w14:paraId="21D21C4A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14940C77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EAEF2F2" w14:textId="77777777" w:rsidR="00AF0F78" w:rsidRDefault="00AF0F78"/>
        </w:tc>
        <w:tc>
          <w:tcPr>
            <w:tcW w:w="2088" w:type="dxa"/>
          </w:tcPr>
          <w:p w14:paraId="68AAECDA" w14:textId="77777777" w:rsidR="00AF0F78" w:rsidRDefault="00AF0F78"/>
        </w:tc>
      </w:tr>
      <w:tr w:rsidR="00AF0F78" w14:paraId="371D06C7" w14:textId="77777777">
        <w:trPr>
          <w:jc w:val="center"/>
        </w:trPr>
        <w:tc>
          <w:tcPr>
            <w:tcW w:w="2232" w:type="dxa"/>
          </w:tcPr>
          <w:p w14:paraId="3217A1A9" w14:textId="77777777" w:rsidR="00AF0F78" w:rsidRDefault="00000000">
            <w:r>
              <w:rPr>
                <w:sz w:val="16"/>
              </w:rPr>
              <w:t>sync_status</w:t>
            </w:r>
          </w:p>
        </w:tc>
        <w:tc>
          <w:tcPr>
            <w:tcW w:w="1944" w:type="dxa"/>
          </w:tcPr>
          <w:p w14:paraId="4FA1B194" w14:textId="77777777" w:rsidR="00AF0F78" w:rsidRDefault="00000000">
            <w:r>
              <w:rPr>
                <w:sz w:val="16"/>
              </w:rPr>
              <w:t>character varying(20)</w:t>
            </w:r>
          </w:p>
        </w:tc>
        <w:tc>
          <w:tcPr>
            <w:tcW w:w="1008" w:type="dxa"/>
          </w:tcPr>
          <w:p w14:paraId="0926532F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1E51F271" w14:textId="77777777" w:rsidR="00AF0F78" w:rsidRDefault="00AF0F78"/>
        </w:tc>
        <w:tc>
          <w:tcPr>
            <w:tcW w:w="2088" w:type="dxa"/>
          </w:tcPr>
          <w:p w14:paraId="48CE8DA6" w14:textId="77777777" w:rsidR="00AF0F78" w:rsidRDefault="00000000">
            <w:r>
              <w:rPr>
                <w:sz w:val="16"/>
              </w:rPr>
              <w:t>'PENDING'::character varying</w:t>
            </w:r>
          </w:p>
        </w:tc>
      </w:tr>
      <w:tr w:rsidR="00AF0F78" w14:paraId="4A3D3992" w14:textId="77777777">
        <w:trPr>
          <w:jc w:val="center"/>
        </w:trPr>
        <w:tc>
          <w:tcPr>
            <w:tcW w:w="2232" w:type="dxa"/>
          </w:tcPr>
          <w:p w14:paraId="6F99C23A" w14:textId="77777777" w:rsidR="00AF0F78" w:rsidRDefault="00000000">
            <w:r>
              <w:rPr>
                <w:sz w:val="16"/>
              </w:rPr>
              <w:t>records_sent</w:t>
            </w:r>
          </w:p>
        </w:tc>
        <w:tc>
          <w:tcPr>
            <w:tcW w:w="1944" w:type="dxa"/>
          </w:tcPr>
          <w:p w14:paraId="78BD2546" w14:textId="77777777" w:rsidR="00AF0F78" w:rsidRDefault="00000000">
            <w:r>
              <w:rPr>
                <w:sz w:val="16"/>
              </w:rPr>
              <w:t>integer</w:t>
            </w:r>
          </w:p>
        </w:tc>
        <w:tc>
          <w:tcPr>
            <w:tcW w:w="1008" w:type="dxa"/>
          </w:tcPr>
          <w:p w14:paraId="0B4BF887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C89FD86" w14:textId="77777777" w:rsidR="00AF0F78" w:rsidRDefault="00AF0F78"/>
        </w:tc>
        <w:tc>
          <w:tcPr>
            <w:tcW w:w="2088" w:type="dxa"/>
          </w:tcPr>
          <w:p w14:paraId="54CFFD82" w14:textId="77777777" w:rsidR="00AF0F78" w:rsidRDefault="00000000">
            <w:r>
              <w:rPr>
                <w:sz w:val="16"/>
              </w:rPr>
              <w:t>0</w:t>
            </w:r>
          </w:p>
        </w:tc>
      </w:tr>
      <w:tr w:rsidR="00AF0F78" w14:paraId="2033DEA4" w14:textId="77777777">
        <w:trPr>
          <w:jc w:val="center"/>
        </w:trPr>
        <w:tc>
          <w:tcPr>
            <w:tcW w:w="2232" w:type="dxa"/>
          </w:tcPr>
          <w:p w14:paraId="29D66B9C" w14:textId="77777777" w:rsidR="00AF0F78" w:rsidRDefault="00000000">
            <w:r>
              <w:rPr>
                <w:sz w:val="16"/>
              </w:rPr>
              <w:t>records_accepted</w:t>
            </w:r>
          </w:p>
        </w:tc>
        <w:tc>
          <w:tcPr>
            <w:tcW w:w="1944" w:type="dxa"/>
          </w:tcPr>
          <w:p w14:paraId="21EB03C9" w14:textId="77777777" w:rsidR="00AF0F78" w:rsidRDefault="00000000">
            <w:r>
              <w:rPr>
                <w:sz w:val="16"/>
              </w:rPr>
              <w:t>integer</w:t>
            </w:r>
          </w:p>
        </w:tc>
        <w:tc>
          <w:tcPr>
            <w:tcW w:w="1008" w:type="dxa"/>
          </w:tcPr>
          <w:p w14:paraId="4FFCEDC4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353A5770" w14:textId="77777777" w:rsidR="00AF0F78" w:rsidRDefault="00AF0F78"/>
        </w:tc>
        <w:tc>
          <w:tcPr>
            <w:tcW w:w="2088" w:type="dxa"/>
          </w:tcPr>
          <w:p w14:paraId="1A39385C" w14:textId="77777777" w:rsidR="00AF0F78" w:rsidRDefault="00000000">
            <w:r>
              <w:rPr>
                <w:sz w:val="16"/>
              </w:rPr>
              <w:t>0</w:t>
            </w:r>
          </w:p>
        </w:tc>
      </w:tr>
      <w:tr w:rsidR="00AF0F78" w14:paraId="39FA900F" w14:textId="77777777">
        <w:trPr>
          <w:jc w:val="center"/>
        </w:trPr>
        <w:tc>
          <w:tcPr>
            <w:tcW w:w="2232" w:type="dxa"/>
          </w:tcPr>
          <w:p w14:paraId="00F0FC6B" w14:textId="77777777" w:rsidR="00AF0F78" w:rsidRDefault="00000000">
            <w:r>
              <w:rPr>
                <w:sz w:val="16"/>
              </w:rPr>
              <w:t>records_rejected</w:t>
            </w:r>
          </w:p>
        </w:tc>
        <w:tc>
          <w:tcPr>
            <w:tcW w:w="1944" w:type="dxa"/>
          </w:tcPr>
          <w:p w14:paraId="3810493F" w14:textId="77777777" w:rsidR="00AF0F78" w:rsidRDefault="00000000">
            <w:r>
              <w:rPr>
                <w:sz w:val="16"/>
              </w:rPr>
              <w:t>integer</w:t>
            </w:r>
          </w:p>
        </w:tc>
        <w:tc>
          <w:tcPr>
            <w:tcW w:w="1008" w:type="dxa"/>
          </w:tcPr>
          <w:p w14:paraId="63D6CE74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42BB11E8" w14:textId="77777777" w:rsidR="00AF0F78" w:rsidRDefault="00AF0F78"/>
        </w:tc>
        <w:tc>
          <w:tcPr>
            <w:tcW w:w="2088" w:type="dxa"/>
          </w:tcPr>
          <w:p w14:paraId="1DAABBFD" w14:textId="77777777" w:rsidR="00AF0F78" w:rsidRDefault="00000000">
            <w:r>
              <w:rPr>
                <w:sz w:val="16"/>
              </w:rPr>
              <w:t>0</w:t>
            </w:r>
          </w:p>
        </w:tc>
      </w:tr>
      <w:tr w:rsidR="00AF0F78" w14:paraId="49C2F57B" w14:textId="77777777">
        <w:trPr>
          <w:jc w:val="center"/>
        </w:trPr>
        <w:tc>
          <w:tcPr>
            <w:tcW w:w="2232" w:type="dxa"/>
          </w:tcPr>
          <w:p w14:paraId="5C755D4C" w14:textId="77777777" w:rsidR="00AF0F78" w:rsidRDefault="00000000">
            <w:r>
              <w:rPr>
                <w:sz w:val="16"/>
              </w:rPr>
              <w:t>error_message</w:t>
            </w:r>
          </w:p>
        </w:tc>
        <w:tc>
          <w:tcPr>
            <w:tcW w:w="1944" w:type="dxa"/>
          </w:tcPr>
          <w:p w14:paraId="1D892240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30F3AB78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F05F99B" w14:textId="77777777" w:rsidR="00AF0F78" w:rsidRDefault="00AF0F78"/>
        </w:tc>
        <w:tc>
          <w:tcPr>
            <w:tcW w:w="2088" w:type="dxa"/>
          </w:tcPr>
          <w:p w14:paraId="73456F12" w14:textId="77777777" w:rsidR="00AF0F78" w:rsidRDefault="00AF0F78"/>
        </w:tc>
      </w:tr>
    </w:tbl>
    <w:p w14:paraId="575057E8" w14:textId="77777777" w:rsidR="00AF0F78" w:rsidRDefault="00AF0F78"/>
    <w:p w14:paraId="40495285" w14:textId="77777777" w:rsidR="00AF0F78" w:rsidRDefault="00000000">
      <w:pPr>
        <w:pStyle w:val="Heading2"/>
      </w:pPr>
      <w:r>
        <w:t>sync_conflict_log</w:t>
      </w:r>
    </w:p>
    <w:p w14:paraId="57EFA017" w14:textId="77777777" w:rsidR="00AF0F78" w:rsidRDefault="00000000">
      <w:r>
        <w:t>Stores offline-sync conflict details for review and resolution.</w:t>
      </w:r>
    </w:p>
    <w:p w14:paraId="1EDD8227" w14:textId="77777777" w:rsidR="00AF0F78" w:rsidRDefault="00000000">
      <w:r>
        <w:t>Primary key: conflict_id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8"/>
        <w:gridCol w:w="1850"/>
        <w:gridCol w:w="992"/>
        <w:gridCol w:w="3418"/>
        <w:gridCol w:w="1960"/>
      </w:tblGrid>
      <w:tr w:rsidR="00AF0F78" w14:paraId="725B9046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32D6C5F2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74749C18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389533FD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4EF840B5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24D74AC1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20A80CE0" w14:textId="77777777">
        <w:trPr>
          <w:jc w:val="center"/>
        </w:trPr>
        <w:tc>
          <w:tcPr>
            <w:tcW w:w="2232" w:type="dxa"/>
          </w:tcPr>
          <w:p w14:paraId="3DBAB62E" w14:textId="77777777" w:rsidR="00AF0F78" w:rsidRDefault="00000000">
            <w:r>
              <w:rPr>
                <w:sz w:val="16"/>
              </w:rPr>
              <w:t>conflict_id</w:t>
            </w:r>
          </w:p>
        </w:tc>
        <w:tc>
          <w:tcPr>
            <w:tcW w:w="1944" w:type="dxa"/>
          </w:tcPr>
          <w:p w14:paraId="3EEBDA27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791CE308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643E9414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4FC3ABF1" w14:textId="77777777" w:rsidR="00AF0F78" w:rsidRDefault="00AF0F78"/>
        </w:tc>
      </w:tr>
      <w:tr w:rsidR="00AF0F78" w14:paraId="31172479" w14:textId="77777777">
        <w:trPr>
          <w:jc w:val="center"/>
        </w:trPr>
        <w:tc>
          <w:tcPr>
            <w:tcW w:w="2232" w:type="dxa"/>
          </w:tcPr>
          <w:p w14:paraId="6A02BC6C" w14:textId="77777777" w:rsidR="00AF0F78" w:rsidRDefault="00000000">
            <w:r>
              <w:rPr>
                <w:sz w:val="16"/>
              </w:rPr>
              <w:t>table_name</w:t>
            </w:r>
          </w:p>
        </w:tc>
        <w:tc>
          <w:tcPr>
            <w:tcW w:w="1944" w:type="dxa"/>
          </w:tcPr>
          <w:p w14:paraId="06036D47" w14:textId="77777777" w:rsidR="00AF0F78" w:rsidRDefault="00000000">
            <w:r>
              <w:rPr>
                <w:sz w:val="16"/>
              </w:rPr>
              <w:t>text</w:t>
            </w:r>
          </w:p>
        </w:tc>
        <w:tc>
          <w:tcPr>
            <w:tcW w:w="1008" w:type="dxa"/>
          </w:tcPr>
          <w:p w14:paraId="4C8401CD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7F45FA79" w14:textId="77777777" w:rsidR="00AF0F78" w:rsidRDefault="00AF0F78"/>
        </w:tc>
        <w:tc>
          <w:tcPr>
            <w:tcW w:w="2088" w:type="dxa"/>
          </w:tcPr>
          <w:p w14:paraId="3AA6EE77" w14:textId="77777777" w:rsidR="00AF0F78" w:rsidRDefault="00AF0F78"/>
        </w:tc>
      </w:tr>
      <w:tr w:rsidR="00AF0F78" w14:paraId="06E845C6" w14:textId="77777777">
        <w:trPr>
          <w:jc w:val="center"/>
        </w:trPr>
        <w:tc>
          <w:tcPr>
            <w:tcW w:w="2232" w:type="dxa"/>
          </w:tcPr>
          <w:p w14:paraId="5FDEF63E" w14:textId="77777777" w:rsidR="00AF0F78" w:rsidRDefault="00000000">
            <w:r>
              <w:rPr>
                <w:sz w:val="16"/>
              </w:rPr>
              <w:t>record_id</w:t>
            </w:r>
          </w:p>
        </w:tc>
        <w:tc>
          <w:tcPr>
            <w:tcW w:w="1944" w:type="dxa"/>
          </w:tcPr>
          <w:p w14:paraId="0799A2E3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2C0A8355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A5D1571" w14:textId="77777777" w:rsidR="00AF0F78" w:rsidRDefault="00AF0F78"/>
        </w:tc>
        <w:tc>
          <w:tcPr>
            <w:tcW w:w="2088" w:type="dxa"/>
          </w:tcPr>
          <w:p w14:paraId="500C676B" w14:textId="77777777" w:rsidR="00AF0F78" w:rsidRDefault="00AF0F78"/>
        </w:tc>
      </w:tr>
      <w:tr w:rsidR="00AF0F78" w14:paraId="089CEEA6" w14:textId="77777777">
        <w:trPr>
          <w:jc w:val="center"/>
        </w:trPr>
        <w:tc>
          <w:tcPr>
            <w:tcW w:w="2232" w:type="dxa"/>
          </w:tcPr>
          <w:p w14:paraId="17C95E80" w14:textId="77777777" w:rsidR="00AF0F78" w:rsidRDefault="00000000">
            <w:r>
              <w:rPr>
                <w:sz w:val="16"/>
              </w:rPr>
              <w:t>device_id</w:t>
            </w:r>
          </w:p>
        </w:tc>
        <w:tc>
          <w:tcPr>
            <w:tcW w:w="1944" w:type="dxa"/>
          </w:tcPr>
          <w:p w14:paraId="233B165D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2CD5BAAA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E66CD2C" w14:textId="77777777" w:rsidR="00AF0F78" w:rsidRDefault="00000000">
            <w:r>
              <w:rPr>
                <w:sz w:val="16"/>
              </w:rPr>
              <w:t>FK → app_device.device_id</w:t>
            </w:r>
          </w:p>
        </w:tc>
        <w:tc>
          <w:tcPr>
            <w:tcW w:w="2088" w:type="dxa"/>
          </w:tcPr>
          <w:p w14:paraId="68D9DA69" w14:textId="77777777" w:rsidR="00AF0F78" w:rsidRDefault="00AF0F78"/>
        </w:tc>
      </w:tr>
      <w:tr w:rsidR="00AF0F78" w14:paraId="315E9F8E" w14:textId="77777777">
        <w:trPr>
          <w:jc w:val="center"/>
        </w:trPr>
        <w:tc>
          <w:tcPr>
            <w:tcW w:w="2232" w:type="dxa"/>
          </w:tcPr>
          <w:p w14:paraId="077C1D7E" w14:textId="77777777" w:rsidR="00AF0F78" w:rsidRDefault="00000000">
            <w:r>
              <w:rPr>
                <w:sz w:val="16"/>
              </w:rPr>
              <w:t>conflict_type</w:t>
            </w:r>
          </w:p>
        </w:tc>
        <w:tc>
          <w:tcPr>
            <w:tcW w:w="1944" w:type="dxa"/>
          </w:tcPr>
          <w:p w14:paraId="3F840D51" w14:textId="77777777" w:rsidR="00AF0F78" w:rsidRDefault="00000000">
            <w:r>
              <w:rPr>
                <w:sz w:val="16"/>
              </w:rPr>
              <w:t>character varying(30)</w:t>
            </w:r>
          </w:p>
        </w:tc>
        <w:tc>
          <w:tcPr>
            <w:tcW w:w="1008" w:type="dxa"/>
          </w:tcPr>
          <w:p w14:paraId="47FFAC26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367C11D6" w14:textId="77777777" w:rsidR="00AF0F78" w:rsidRDefault="00AF0F78"/>
        </w:tc>
        <w:tc>
          <w:tcPr>
            <w:tcW w:w="2088" w:type="dxa"/>
          </w:tcPr>
          <w:p w14:paraId="50C50506" w14:textId="77777777" w:rsidR="00AF0F78" w:rsidRDefault="00AF0F78"/>
        </w:tc>
      </w:tr>
      <w:tr w:rsidR="00AF0F78" w14:paraId="6D38BF91" w14:textId="77777777">
        <w:trPr>
          <w:jc w:val="center"/>
        </w:trPr>
        <w:tc>
          <w:tcPr>
            <w:tcW w:w="2232" w:type="dxa"/>
          </w:tcPr>
          <w:p w14:paraId="161BE567" w14:textId="77777777" w:rsidR="00AF0F78" w:rsidRDefault="00000000">
            <w:r>
              <w:rPr>
                <w:sz w:val="16"/>
              </w:rPr>
              <w:t>local_payload</w:t>
            </w:r>
          </w:p>
        </w:tc>
        <w:tc>
          <w:tcPr>
            <w:tcW w:w="1944" w:type="dxa"/>
          </w:tcPr>
          <w:p w14:paraId="473C5997" w14:textId="77777777" w:rsidR="00AF0F78" w:rsidRDefault="00000000">
            <w:r>
              <w:rPr>
                <w:sz w:val="16"/>
              </w:rPr>
              <w:t>jsonb</w:t>
            </w:r>
          </w:p>
        </w:tc>
        <w:tc>
          <w:tcPr>
            <w:tcW w:w="1008" w:type="dxa"/>
          </w:tcPr>
          <w:p w14:paraId="7145C008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1BE4EC5E" w14:textId="77777777" w:rsidR="00AF0F78" w:rsidRDefault="00AF0F78"/>
        </w:tc>
        <w:tc>
          <w:tcPr>
            <w:tcW w:w="2088" w:type="dxa"/>
          </w:tcPr>
          <w:p w14:paraId="384C968F" w14:textId="77777777" w:rsidR="00AF0F78" w:rsidRDefault="00AF0F78"/>
        </w:tc>
      </w:tr>
      <w:tr w:rsidR="00AF0F78" w14:paraId="4FEB0385" w14:textId="77777777">
        <w:trPr>
          <w:jc w:val="center"/>
        </w:trPr>
        <w:tc>
          <w:tcPr>
            <w:tcW w:w="2232" w:type="dxa"/>
          </w:tcPr>
          <w:p w14:paraId="351A12CA" w14:textId="77777777" w:rsidR="00AF0F78" w:rsidRDefault="00000000">
            <w:r>
              <w:rPr>
                <w:sz w:val="16"/>
              </w:rPr>
              <w:t>server_payload</w:t>
            </w:r>
          </w:p>
        </w:tc>
        <w:tc>
          <w:tcPr>
            <w:tcW w:w="1944" w:type="dxa"/>
          </w:tcPr>
          <w:p w14:paraId="444FA5A0" w14:textId="77777777" w:rsidR="00AF0F78" w:rsidRDefault="00000000">
            <w:r>
              <w:rPr>
                <w:sz w:val="16"/>
              </w:rPr>
              <w:t>jsonb</w:t>
            </w:r>
          </w:p>
        </w:tc>
        <w:tc>
          <w:tcPr>
            <w:tcW w:w="1008" w:type="dxa"/>
          </w:tcPr>
          <w:p w14:paraId="3E91C796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79A2A4DF" w14:textId="77777777" w:rsidR="00AF0F78" w:rsidRDefault="00AF0F78"/>
        </w:tc>
        <w:tc>
          <w:tcPr>
            <w:tcW w:w="2088" w:type="dxa"/>
          </w:tcPr>
          <w:p w14:paraId="6F9C07FA" w14:textId="77777777" w:rsidR="00AF0F78" w:rsidRDefault="00AF0F78"/>
        </w:tc>
      </w:tr>
      <w:tr w:rsidR="00AF0F78" w14:paraId="268E60D4" w14:textId="77777777">
        <w:trPr>
          <w:jc w:val="center"/>
        </w:trPr>
        <w:tc>
          <w:tcPr>
            <w:tcW w:w="2232" w:type="dxa"/>
          </w:tcPr>
          <w:p w14:paraId="05F2EF58" w14:textId="77777777" w:rsidR="00AF0F78" w:rsidRDefault="00000000">
            <w:r>
              <w:rPr>
                <w:sz w:val="16"/>
              </w:rPr>
              <w:t>resolved_by</w:t>
            </w:r>
          </w:p>
        </w:tc>
        <w:tc>
          <w:tcPr>
            <w:tcW w:w="1944" w:type="dxa"/>
          </w:tcPr>
          <w:p w14:paraId="53D4B745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2287A3AA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489E832E" w14:textId="77777777" w:rsidR="00AF0F78" w:rsidRDefault="00000000">
            <w:r>
              <w:rPr>
                <w:sz w:val="16"/>
              </w:rPr>
              <w:t>FK → app_user.user_id</w:t>
            </w:r>
          </w:p>
        </w:tc>
        <w:tc>
          <w:tcPr>
            <w:tcW w:w="2088" w:type="dxa"/>
          </w:tcPr>
          <w:p w14:paraId="041B4E10" w14:textId="77777777" w:rsidR="00AF0F78" w:rsidRDefault="00AF0F78"/>
        </w:tc>
      </w:tr>
      <w:tr w:rsidR="00AF0F78" w14:paraId="28F528AA" w14:textId="77777777">
        <w:trPr>
          <w:jc w:val="center"/>
        </w:trPr>
        <w:tc>
          <w:tcPr>
            <w:tcW w:w="2232" w:type="dxa"/>
          </w:tcPr>
          <w:p w14:paraId="3F257484" w14:textId="77777777" w:rsidR="00AF0F78" w:rsidRDefault="00000000">
            <w:r>
              <w:rPr>
                <w:sz w:val="16"/>
              </w:rPr>
              <w:t>resolved_at</w:t>
            </w:r>
          </w:p>
        </w:tc>
        <w:tc>
          <w:tcPr>
            <w:tcW w:w="1944" w:type="dxa"/>
          </w:tcPr>
          <w:p w14:paraId="1AF3BB14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135CC0EA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686191E5" w14:textId="77777777" w:rsidR="00AF0F78" w:rsidRDefault="00AF0F78"/>
        </w:tc>
        <w:tc>
          <w:tcPr>
            <w:tcW w:w="2088" w:type="dxa"/>
          </w:tcPr>
          <w:p w14:paraId="0226E393" w14:textId="77777777" w:rsidR="00AF0F78" w:rsidRDefault="00AF0F78"/>
        </w:tc>
      </w:tr>
      <w:tr w:rsidR="00AF0F78" w14:paraId="6A1AAA80" w14:textId="77777777">
        <w:trPr>
          <w:jc w:val="center"/>
        </w:trPr>
        <w:tc>
          <w:tcPr>
            <w:tcW w:w="2232" w:type="dxa"/>
          </w:tcPr>
          <w:p w14:paraId="6025C651" w14:textId="77777777" w:rsidR="00AF0F78" w:rsidRDefault="00000000">
            <w:r>
              <w:rPr>
                <w:sz w:val="16"/>
              </w:rPr>
              <w:t>created_at</w:t>
            </w:r>
          </w:p>
        </w:tc>
        <w:tc>
          <w:tcPr>
            <w:tcW w:w="1944" w:type="dxa"/>
          </w:tcPr>
          <w:p w14:paraId="243609FD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4829EC5A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0B5D1071" w14:textId="77777777" w:rsidR="00AF0F78" w:rsidRDefault="00AF0F78"/>
        </w:tc>
        <w:tc>
          <w:tcPr>
            <w:tcW w:w="2088" w:type="dxa"/>
          </w:tcPr>
          <w:p w14:paraId="0C4C6711" w14:textId="77777777" w:rsidR="00AF0F78" w:rsidRDefault="00000000">
            <w:r>
              <w:rPr>
                <w:sz w:val="16"/>
              </w:rPr>
              <w:t>now()</w:t>
            </w:r>
          </w:p>
        </w:tc>
      </w:tr>
    </w:tbl>
    <w:p w14:paraId="1C0BDA9A" w14:textId="77777777" w:rsidR="00AF0F78" w:rsidRDefault="00AF0F78"/>
    <w:p w14:paraId="0DCE0138" w14:textId="77777777" w:rsidR="00AF0F78" w:rsidRDefault="00000000">
      <w:pPr>
        <w:pStyle w:val="Heading2"/>
      </w:pPr>
      <w:r>
        <w:t>cpi_audit_log</w:t>
      </w:r>
    </w:p>
    <w:p w14:paraId="33116875" w14:textId="77777777" w:rsidR="00AF0F78" w:rsidRDefault="00000000">
      <w:r>
        <w:t>Stores audit trail of insert/update/delete/approval actions.</w:t>
      </w:r>
    </w:p>
    <w:p w14:paraId="3DE1234D" w14:textId="77777777" w:rsidR="00AF0F78" w:rsidRDefault="00000000">
      <w:r>
        <w:t>Primary key: audit_id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1864"/>
        <w:gridCol w:w="993"/>
        <w:gridCol w:w="3404"/>
        <w:gridCol w:w="1969"/>
      </w:tblGrid>
      <w:tr w:rsidR="00AF0F78" w14:paraId="6DACCF7B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01140FCD" w14:textId="77777777" w:rsidR="00AF0F78" w:rsidRDefault="00000000"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79AEE23E" w14:textId="77777777" w:rsidR="00AF0F78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008" w:type="dxa"/>
            <w:shd w:val="clear" w:color="auto" w:fill="1F4E79"/>
            <w:vAlign w:val="center"/>
          </w:tcPr>
          <w:p w14:paraId="452A5C43" w14:textId="77777777" w:rsidR="00AF0F78" w:rsidRDefault="00000000"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05223F66" w14:textId="77777777" w:rsidR="00AF0F78" w:rsidRDefault="00000000">
            <w:r>
              <w:rPr>
                <w:b/>
                <w:color w:val="FFFFFF"/>
                <w:sz w:val="16"/>
              </w:rPr>
              <w:t>Key / reference</w:t>
            </w:r>
          </w:p>
        </w:tc>
        <w:tc>
          <w:tcPr>
            <w:tcW w:w="2088" w:type="dxa"/>
            <w:shd w:val="clear" w:color="auto" w:fill="1F4E79"/>
            <w:vAlign w:val="center"/>
          </w:tcPr>
          <w:p w14:paraId="0DE6E35B" w14:textId="77777777" w:rsidR="00AF0F78" w:rsidRDefault="00000000">
            <w:r>
              <w:rPr>
                <w:b/>
                <w:color w:val="FFFFFF"/>
                <w:sz w:val="16"/>
              </w:rPr>
              <w:t>Default</w:t>
            </w:r>
          </w:p>
        </w:tc>
      </w:tr>
      <w:tr w:rsidR="00AF0F78" w14:paraId="3CFAEEA4" w14:textId="77777777">
        <w:trPr>
          <w:jc w:val="center"/>
        </w:trPr>
        <w:tc>
          <w:tcPr>
            <w:tcW w:w="2232" w:type="dxa"/>
          </w:tcPr>
          <w:p w14:paraId="19A08F15" w14:textId="77777777" w:rsidR="00AF0F78" w:rsidRDefault="00000000">
            <w:r>
              <w:rPr>
                <w:sz w:val="16"/>
              </w:rPr>
              <w:t>audit_id</w:t>
            </w:r>
          </w:p>
        </w:tc>
        <w:tc>
          <w:tcPr>
            <w:tcW w:w="1944" w:type="dxa"/>
          </w:tcPr>
          <w:p w14:paraId="3F9DD399" w14:textId="77777777" w:rsidR="00AF0F78" w:rsidRDefault="00000000">
            <w:r>
              <w:rPr>
                <w:sz w:val="16"/>
              </w:rPr>
              <w:t>bigserial</w:t>
            </w:r>
          </w:p>
        </w:tc>
        <w:tc>
          <w:tcPr>
            <w:tcW w:w="1008" w:type="dxa"/>
          </w:tcPr>
          <w:p w14:paraId="24CB6C8D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B101A24" w14:textId="77777777" w:rsidR="00AF0F78" w:rsidRDefault="00000000">
            <w:r>
              <w:rPr>
                <w:sz w:val="16"/>
              </w:rPr>
              <w:t>PK</w:t>
            </w:r>
          </w:p>
        </w:tc>
        <w:tc>
          <w:tcPr>
            <w:tcW w:w="2088" w:type="dxa"/>
          </w:tcPr>
          <w:p w14:paraId="23C7A468" w14:textId="77777777" w:rsidR="00AF0F78" w:rsidRDefault="00AF0F78"/>
        </w:tc>
      </w:tr>
      <w:tr w:rsidR="00AF0F78" w14:paraId="7245B0CB" w14:textId="77777777">
        <w:trPr>
          <w:jc w:val="center"/>
        </w:trPr>
        <w:tc>
          <w:tcPr>
            <w:tcW w:w="2232" w:type="dxa"/>
          </w:tcPr>
          <w:p w14:paraId="01A1E0A6" w14:textId="77777777" w:rsidR="00AF0F78" w:rsidRDefault="00000000">
            <w:r>
              <w:rPr>
                <w:sz w:val="16"/>
              </w:rPr>
              <w:t>entity_name</w:t>
            </w:r>
          </w:p>
        </w:tc>
        <w:tc>
          <w:tcPr>
            <w:tcW w:w="1944" w:type="dxa"/>
          </w:tcPr>
          <w:p w14:paraId="3A33F654" w14:textId="77777777" w:rsidR="00AF0F78" w:rsidRDefault="00000000">
            <w:r>
              <w:rPr>
                <w:sz w:val="16"/>
              </w:rPr>
              <w:t>character varying(100)</w:t>
            </w:r>
          </w:p>
        </w:tc>
        <w:tc>
          <w:tcPr>
            <w:tcW w:w="1008" w:type="dxa"/>
          </w:tcPr>
          <w:p w14:paraId="767DCCEE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532BB8A7" w14:textId="77777777" w:rsidR="00AF0F78" w:rsidRDefault="00AF0F78"/>
        </w:tc>
        <w:tc>
          <w:tcPr>
            <w:tcW w:w="2088" w:type="dxa"/>
          </w:tcPr>
          <w:p w14:paraId="4F57B19D" w14:textId="77777777" w:rsidR="00AF0F78" w:rsidRDefault="00AF0F78"/>
        </w:tc>
      </w:tr>
      <w:tr w:rsidR="00AF0F78" w14:paraId="115D70B8" w14:textId="77777777">
        <w:trPr>
          <w:jc w:val="center"/>
        </w:trPr>
        <w:tc>
          <w:tcPr>
            <w:tcW w:w="2232" w:type="dxa"/>
          </w:tcPr>
          <w:p w14:paraId="769C5700" w14:textId="77777777" w:rsidR="00AF0F78" w:rsidRDefault="00000000">
            <w:r>
              <w:rPr>
                <w:sz w:val="16"/>
              </w:rPr>
              <w:t>entity_id</w:t>
            </w:r>
          </w:p>
        </w:tc>
        <w:tc>
          <w:tcPr>
            <w:tcW w:w="1944" w:type="dxa"/>
          </w:tcPr>
          <w:p w14:paraId="66C2938F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51A3B8D4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10F67BBA" w14:textId="77777777" w:rsidR="00AF0F78" w:rsidRDefault="00AF0F78"/>
        </w:tc>
        <w:tc>
          <w:tcPr>
            <w:tcW w:w="2088" w:type="dxa"/>
          </w:tcPr>
          <w:p w14:paraId="5AF558D3" w14:textId="77777777" w:rsidR="00AF0F78" w:rsidRDefault="00AF0F78"/>
        </w:tc>
      </w:tr>
      <w:tr w:rsidR="00AF0F78" w14:paraId="140DA504" w14:textId="77777777">
        <w:trPr>
          <w:jc w:val="center"/>
        </w:trPr>
        <w:tc>
          <w:tcPr>
            <w:tcW w:w="2232" w:type="dxa"/>
          </w:tcPr>
          <w:p w14:paraId="48BA030F" w14:textId="77777777" w:rsidR="00AF0F78" w:rsidRDefault="00000000">
            <w:r>
              <w:rPr>
                <w:sz w:val="16"/>
              </w:rPr>
              <w:t>action_code</w:t>
            </w:r>
          </w:p>
        </w:tc>
        <w:tc>
          <w:tcPr>
            <w:tcW w:w="1944" w:type="dxa"/>
          </w:tcPr>
          <w:p w14:paraId="2314237A" w14:textId="77777777" w:rsidR="00AF0F78" w:rsidRDefault="00000000">
            <w:r>
              <w:rPr>
                <w:sz w:val="16"/>
              </w:rPr>
              <w:t>character varying(30)</w:t>
            </w:r>
          </w:p>
        </w:tc>
        <w:tc>
          <w:tcPr>
            <w:tcW w:w="1008" w:type="dxa"/>
          </w:tcPr>
          <w:p w14:paraId="56A1CEAB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18825DAD" w14:textId="77777777" w:rsidR="00AF0F78" w:rsidRDefault="00AF0F78"/>
        </w:tc>
        <w:tc>
          <w:tcPr>
            <w:tcW w:w="2088" w:type="dxa"/>
          </w:tcPr>
          <w:p w14:paraId="5C506A5F" w14:textId="77777777" w:rsidR="00AF0F78" w:rsidRDefault="00AF0F78"/>
        </w:tc>
      </w:tr>
      <w:tr w:rsidR="00AF0F78" w14:paraId="4C64E324" w14:textId="77777777">
        <w:trPr>
          <w:jc w:val="center"/>
        </w:trPr>
        <w:tc>
          <w:tcPr>
            <w:tcW w:w="2232" w:type="dxa"/>
          </w:tcPr>
          <w:p w14:paraId="6A805082" w14:textId="77777777" w:rsidR="00AF0F78" w:rsidRDefault="00000000">
            <w:r>
              <w:rPr>
                <w:sz w:val="16"/>
              </w:rPr>
              <w:t>changed_by</w:t>
            </w:r>
          </w:p>
        </w:tc>
        <w:tc>
          <w:tcPr>
            <w:tcW w:w="1944" w:type="dxa"/>
          </w:tcPr>
          <w:p w14:paraId="579D850F" w14:textId="77777777" w:rsidR="00AF0F78" w:rsidRDefault="00000000">
            <w:r>
              <w:rPr>
                <w:sz w:val="16"/>
              </w:rPr>
              <w:t>bigint</w:t>
            </w:r>
          </w:p>
        </w:tc>
        <w:tc>
          <w:tcPr>
            <w:tcW w:w="1008" w:type="dxa"/>
          </w:tcPr>
          <w:p w14:paraId="510677A0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0028138A" w14:textId="77777777" w:rsidR="00AF0F78" w:rsidRDefault="00000000">
            <w:r>
              <w:rPr>
                <w:sz w:val="16"/>
              </w:rPr>
              <w:t>FK → app_user.user_id</w:t>
            </w:r>
          </w:p>
        </w:tc>
        <w:tc>
          <w:tcPr>
            <w:tcW w:w="2088" w:type="dxa"/>
          </w:tcPr>
          <w:p w14:paraId="1C824384" w14:textId="77777777" w:rsidR="00AF0F78" w:rsidRDefault="00AF0F78"/>
        </w:tc>
      </w:tr>
      <w:tr w:rsidR="00AF0F78" w14:paraId="79D6EF5B" w14:textId="77777777">
        <w:trPr>
          <w:jc w:val="center"/>
        </w:trPr>
        <w:tc>
          <w:tcPr>
            <w:tcW w:w="2232" w:type="dxa"/>
          </w:tcPr>
          <w:p w14:paraId="556AA92E" w14:textId="77777777" w:rsidR="00AF0F78" w:rsidRDefault="00000000">
            <w:r>
              <w:rPr>
                <w:sz w:val="16"/>
              </w:rPr>
              <w:t>changed_at</w:t>
            </w:r>
          </w:p>
        </w:tc>
        <w:tc>
          <w:tcPr>
            <w:tcW w:w="1944" w:type="dxa"/>
          </w:tcPr>
          <w:p w14:paraId="77E92006" w14:textId="77777777" w:rsidR="00AF0F78" w:rsidRDefault="00000000">
            <w:r>
              <w:rPr>
                <w:sz w:val="16"/>
              </w:rPr>
              <w:t>timestamp with time zone</w:t>
            </w:r>
          </w:p>
        </w:tc>
        <w:tc>
          <w:tcPr>
            <w:tcW w:w="1008" w:type="dxa"/>
          </w:tcPr>
          <w:p w14:paraId="457E8FF9" w14:textId="77777777" w:rsidR="00AF0F78" w:rsidRDefault="00000000">
            <w:r>
              <w:rPr>
                <w:sz w:val="16"/>
              </w:rPr>
              <w:t>No</w:t>
            </w:r>
          </w:p>
        </w:tc>
        <w:tc>
          <w:tcPr>
            <w:tcW w:w="3600" w:type="dxa"/>
          </w:tcPr>
          <w:p w14:paraId="23661ECC" w14:textId="77777777" w:rsidR="00AF0F78" w:rsidRDefault="00AF0F78"/>
        </w:tc>
        <w:tc>
          <w:tcPr>
            <w:tcW w:w="2088" w:type="dxa"/>
          </w:tcPr>
          <w:p w14:paraId="1FB83BB2" w14:textId="77777777" w:rsidR="00AF0F78" w:rsidRDefault="00000000">
            <w:r>
              <w:rPr>
                <w:sz w:val="16"/>
              </w:rPr>
              <w:t>now()</w:t>
            </w:r>
          </w:p>
        </w:tc>
      </w:tr>
      <w:tr w:rsidR="00AF0F78" w14:paraId="24AC2520" w14:textId="77777777">
        <w:trPr>
          <w:jc w:val="center"/>
        </w:trPr>
        <w:tc>
          <w:tcPr>
            <w:tcW w:w="2232" w:type="dxa"/>
          </w:tcPr>
          <w:p w14:paraId="45A97224" w14:textId="77777777" w:rsidR="00AF0F78" w:rsidRDefault="00000000">
            <w:r>
              <w:rPr>
                <w:sz w:val="16"/>
              </w:rPr>
              <w:t>old_value</w:t>
            </w:r>
          </w:p>
        </w:tc>
        <w:tc>
          <w:tcPr>
            <w:tcW w:w="1944" w:type="dxa"/>
          </w:tcPr>
          <w:p w14:paraId="108CA121" w14:textId="77777777" w:rsidR="00AF0F78" w:rsidRDefault="00000000">
            <w:r>
              <w:rPr>
                <w:sz w:val="16"/>
              </w:rPr>
              <w:t>jsonb</w:t>
            </w:r>
          </w:p>
        </w:tc>
        <w:tc>
          <w:tcPr>
            <w:tcW w:w="1008" w:type="dxa"/>
          </w:tcPr>
          <w:p w14:paraId="7E0E1E7D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7EB4A7C1" w14:textId="77777777" w:rsidR="00AF0F78" w:rsidRDefault="00AF0F78"/>
        </w:tc>
        <w:tc>
          <w:tcPr>
            <w:tcW w:w="2088" w:type="dxa"/>
          </w:tcPr>
          <w:p w14:paraId="73948B2D" w14:textId="77777777" w:rsidR="00AF0F78" w:rsidRDefault="00AF0F78"/>
        </w:tc>
      </w:tr>
      <w:tr w:rsidR="00AF0F78" w14:paraId="14E22B92" w14:textId="77777777">
        <w:trPr>
          <w:jc w:val="center"/>
        </w:trPr>
        <w:tc>
          <w:tcPr>
            <w:tcW w:w="2232" w:type="dxa"/>
          </w:tcPr>
          <w:p w14:paraId="7B190620" w14:textId="77777777" w:rsidR="00AF0F78" w:rsidRDefault="00000000">
            <w:r>
              <w:rPr>
                <w:sz w:val="16"/>
              </w:rPr>
              <w:t>new_value</w:t>
            </w:r>
          </w:p>
        </w:tc>
        <w:tc>
          <w:tcPr>
            <w:tcW w:w="1944" w:type="dxa"/>
          </w:tcPr>
          <w:p w14:paraId="0A0D0119" w14:textId="77777777" w:rsidR="00AF0F78" w:rsidRDefault="00000000">
            <w:r>
              <w:rPr>
                <w:sz w:val="16"/>
              </w:rPr>
              <w:t>jsonb</w:t>
            </w:r>
          </w:p>
        </w:tc>
        <w:tc>
          <w:tcPr>
            <w:tcW w:w="1008" w:type="dxa"/>
          </w:tcPr>
          <w:p w14:paraId="2FEFDF25" w14:textId="77777777" w:rsidR="00AF0F78" w:rsidRDefault="00000000">
            <w:r>
              <w:rPr>
                <w:sz w:val="16"/>
              </w:rPr>
              <w:t>Yes</w:t>
            </w:r>
          </w:p>
        </w:tc>
        <w:tc>
          <w:tcPr>
            <w:tcW w:w="3600" w:type="dxa"/>
          </w:tcPr>
          <w:p w14:paraId="205057B9" w14:textId="77777777" w:rsidR="00AF0F78" w:rsidRDefault="00AF0F78"/>
        </w:tc>
        <w:tc>
          <w:tcPr>
            <w:tcW w:w="2088" w:type="dxa"/>
          </w:tcPr>
          <w:p w14:paraId="45422069" w14:textId="77777777" w:rsidR="00AF0F78" w:rsidRDefault="00AF0F78"/>
        </w:tc>
      </w:tr>
    </w:tbl>
    <w:p w14:paraId="43AE4832" w14:textId="77777777" w:rsidR="00AF0F78" w:rsidRDefault="00AF0F78"/>
    <w:p w14:paraId="10147CEF" w14:textId="77777777" w:rsidR="00AF0F78" w:rsidRDefault="00000000">
      <w:pPr>
        <w:pStyle w:val="Heading1"/>
      </w:pPr>
      <w:r>
        <w:lastRenderedPageBreak/>
        <w:t>5. Notes for Future Development</w:t>
      </w:r>
    </w:p>
    <w:p w14:paraId="7D099D56" w14:textId="77777777" w:rsidR="00AF0F78" w:rsidRDefault="00000000">
      <w:pPr>
        <w:pStyle w:val="ListBullet"/>
      </w:pPr>
      <w:r>
        <w:t>Android and web interfaces should connect to PostgreSQL through a backend API, not directly from the mobile application.</w:t>
      </w:r>
    </w:p>
    <w:p w14:paraId="74E5D524" w14:textId="77777777" w:rsidR="00AF0F78" w:rsidRDefault="00000000">
      <w:pPr>
        <w:pStyle w:val="ListBullet"/>
      </w:pPr>
      <w:r>
        <w:t>The mobile app should sync master data such as outlets, collection items, brands, units, countries, and previous prices whenever internet is available.</w:t>
      </w:r>
    </w:p>
    <w:p w14:paraId="302EAB4F" w14:textId="77777777" w:rsidR="00AF0F78" w:rsidRDefault="00000000">
      <w:pPr>
        <w:pStyle w:val="ListBullet"/>
      </w:pPr>
      <w:r>
        <w:t>Price observations, visits, photos, and replacements can be collected offline and uploaded through sync_batch when connectivity is available.</w:t>
      </w:r>
    </w:p>
    <w:p w14:paraId="096EB877" w14:textId="77777777" w:rsidR="00AF0F78" w:rsidRDefault="00000000">
      <w:pPr>
        <w:pStyle w:val="ListBullet"/>
      </w:pPr>
      <w:r>
        <w:t>fact_price is the key analytical table for CPI outputs. Keep validation rules and audit logs tied to this table.</w:t>
      </w:r>
    </w:p>
    <w:p w14:paraId="77A75AA2" w14:textId="77777777" w:rsidR="00AF0F78" w:rsidRDefault="00000000">
      <w:pPr>
        <w:pStyle w:val="ListBullet"/>
      </w:pPr>
      <w:r>
        <w:t>cpi_collection_item replaces Survey Solutions-style roster/sample specification logic and should be maintained as the active outlet-item list.</w:t>
      </w:r>
    </w:p>
    <w:p w14:paraId="6A4CFBE6" w14:textId="77777777" w:rsidR="00AF0F78" w:rsidRDefault="00000000">
      <w:r>
        <w:br w:type="page"/>
      </w:r>
    </w:p>
    <w:p w14:paraId="26689AEC" w14:textId="77777777" w:rsidR="00AF0F78" w:rsidRDefault="00000000">
      <w:pPr>
        <w:pStyle w:val="Heading1"/>
      </w:pPr>
      <w:r>
        <w:lastRenderedPageBreak/>
        <w:t>Appendix A. Editable Relationship Map</w:t>
      </w:r>
    </w:p>
    <w:p w14:paraId="160C0696" w14:textId="77777777" w:rsidR="00AF0F78" w:rsidRDefault="00000000">
      <w:r>
        <w:t>The following text map is editable and can be copied into documentation or converted into a diagram.</w:t>
      </w:r>
    </w:p>
    <w:p w14:paraId="66655A78" w14:textId="77777777" w:rsidR="00AF0F78" w:rsidRDefault="00000000">
      <w:r>
        <w:rPr>
          <w:rFonts w:ascii="Consolas" w:hAnsi="Consolas"/>
        </w:rPr>
        <w:t>dim_region</w:t>
      </w:r>
      <w:r>
        <w:rPr>
          <w:rFonts w:ascii="Consolas" w:hAnsi="Consolas"/>
        </w:rPr>
        <w:br/>
        <w:t xml:space="preserve">  → dim_atoll</w:t>
      </w:r>
      <w:r>
        <w:rPr>
          <w:rFonts w:ascii="Consolas" w:hAnsi="Consolas"/>
        </w:rPr>
        <w:br/>
        <w:t xml:space="preserve">      → dim_island</w:t>
      </w:r>
      <w:r>
        <w:rPr>
          <w:rFonts w:ascii="Consolas" w:hAnsi="Consolas"/>
        </w:rPr>
        <w:br/>
        <w:t xml:space="preserve">          → dim_outlet</w:t>
      </w:r>
      <w:r>
        <w:rPr>
          <w:rFonts w:ascii="Consolas" w:hAnsi="Consolas"/>
        </w:rPr>
        <w:br/>
        <w:t xml:space="preserve">              → cpi_visit</w:t>
      </w:r>
      <w:r>
        <w:rPr>
          <w:rFonts w:ascii="Consolas" w:hAnsi="Consolas"/>
        </w:rPr>
        <w:br/>
        <w:t xml:space="preserve">                  → fact_price</w:t>
      </w:r>
      <w:r>
        <w:rPr>
          <w:rFonts w:ascii="Consolas" w:hAnsi="Consolas"/>
        </w:rPr>
        <w:br/>
        <w:t xml:space="preserve">              → cpi_collection_item</w:t>
      </w:r>
      <w:r>
        <w:rPr>
          <w:rFonts w:ascii="Consolas" w:hAnsi="Consolas"/>
        </w:rPr>
        <w:br/>
        <w:t xml:space="preserve">                  → fact_price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app_user</w:t>
      </w:r>
      <w:r>
        <w:rPr>
          <w:rFonts w:ascii="Consolas" w:hAnsi="Consolas"/>
        </w:rPr>
        <w:br/>
        <w:t xml:space="preserve">  → app_device</w:t>
      </w:r>
      <w:r>
        <w:rPr>
          <w:rFonts w:ascii="Consolas" w:hAnsi="Consolas"/>
        </w:rPr>
        <w:br/>
        <w:t xml:space="preserve">  → cpi_visit</w:t>
      </w:r>
      <w:r>
        <w:rPr>
          <w:rFonts w:ascii="Consolas" w:hAnsi="Consolas"/>
        </w:rPr>
        <w:br/>
        <w:t xml:space="preserve">  → cpi_audit_log</w:t>
      </w:r>
      <w:r>
        <w:rPr>
          <w:rFonts w:ascii="Consolas" w:hAnsi="Consolas"/>
        </w:rPr>
        <w:br/>
        <w:t xml:space="preserve">  → sync_batch</w:t>
      </w:r>
      <w:r>
        <w:rPr>
          <w:rFonts w:ascii="Consolas" w:hAnsi="Consolas"/>
        </w:rPr>
        <w:br/>
        <w:t xml:space="preserve">  → sync_conflict_log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app_device</w:t>
      </w:r>
      <w:r>
        <w:rPr>
          <w:rFonts w:ascii="Consolas" w:hAnsi="Consolas"/>
        </w:rPr>
        <w:br/>
        <w:t xml:space="preserve">  → cpi_visit</w:t>
      </w:r>
      <w:r>
        <w:rPr>
          <w:rFonts w:ascii="Consolas" w:hAnsi="Consolas"/>
        </w:rPr>
        <w:br/>
        <w:t xml:space="preserve">  → fact_price</w:t>
      </w:r>
      <w:r>
        <w:rPr>
          <w:rFonts w:ascii="Consolas" w:hAnsi="Consolas"/>
        </w:rPr>
        <w:br/>
        <w:t xml:space="preserve">  → cpi_photo</w:t>
      </w:r>
      <w:r>
        <w:rPr>
          <w:rFonts w:ascii="Consolas" w:hAnsi="Consolas"/>
        </w:rPr>
        <w:br/>
        <w:t xml:space="preserve">  → cpi_replacement</w:t>
      </w:r>
      <w:r>
        <w:rPr>
          <w:rFonts w:ascii="Consolas" w:hAnsi="Consolas"/>
        </w:rPr>
        <w:br/>
        <w:t xml:space="preserve">  → sync_batch</w:t>
      </w:r>
      <w:r>
        <w:rPr>
          <w:rFonts w:ascii="Consolas" w:hAnsi="Consolas"/>
        </w:rPr>
        <w:br/>
        <w:t xml:space="preserve">  → sync_conflict_log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fact_price</w:t>
      </w:r>
      <w:r>
        <w:rPr>
          <w:rFonts w:ascii="Consolas" w:hAnsi="Consolas"/>
        </w:rPr>
        <w:br/>
        <w:t xml:space="preserve">  → cpi_replacement</w:t>
      </w:r>
      <w:r>
        <w:rPr>
          <w:rFonts w:ascii="Consolas" w:hAnsi="Consolas"/>
        </w:rPr>
        <w:br/>
        <w:t xml:space="preserve">  → cpi_photo</w:t>
      </w:r>
    </w:p>
    <w:sectPr w:rsidR="00AF0F78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026A6" w14:textId="77777777" w:rsidR="003161A2" w:rsidRDefault="003161A2">
      <w:pPr>
        <w:spacing w:after="0" w:line="240" w:lineRule="auto"/>
      </w:pPr>
      <w:r>
        <w:separator/>
      </w:r>
    </w:p>
  </w:endnote>
  <w:endnote w:type="continuationSeparator" w:id="0">
    <w:p w14:paraId="74317538" w14:textId="77777777" w:rsidR="003161A2" w:rsidRDefault="00316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C7B5" w14:textId="77777777" w:rsidR="00AF0F78" w:rsidRDefault="00000000">
    <w:pPr>
      <w:pStyle w:val="Footer"/>
      <w:jc w:val="center"/>
    </w:pPr>
    <w:r>
      <w:t>Maldives CPI Price Collection Database - Editable ERD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17F0A" w14:textId="77777777" w:rsidR="003161A2" w:rsidRDefault="003161A2">
      <w:pPr>
        <w:spacing w:after="0" w:line="240" w:lineRule="auto"/>
      </w:pPr>
      <w:r>
        <w:separator/>
      </w:r>
    </w:p>
  </w:footnote>
  <w:footnote w:type="continuationSeparator" w:id="0">
    <w:p w14:paraId="33203270" w14:textId="77777777" w:rsidR="003161A2" w:rsidRDefault="00316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381068">
    <w:abstractNumId w:val="8"/>
  </w:num>
  <w:num w:numId="2" w16cid:durableId="931666226">
    <w:abstractNumId w:val="6"/>
  </w:num>
  <w:num w:numId="3" w16cid:durableId="1946189320">
    <w:abstractNumId w:val="5"/>
  </w:num>
  <w:num w:numId="4" w16cid:durableId="873344594">
    <w:abstractNumId w:val="4"/>
  </w:num>
  <w:num w:numId="5" w16cid:durableId="1896627274">
    <w:abstractNumId w:val="7"/>
  </w:num>
  <w:num w:numId="6" w16cid:durableId="2127046091">
    <w:abstractNumId w:val="3"/>
  </w:num>
  <w:num w:numId="7" w16cid:durableId="1702970889">
    <w:abstractNumId w:val="2"/>
  </w:num>
  <w:num w:numId="8" w16cid:durableId="1190333009">
    <w:abstractNumId w:val="1"/>
  </w:num>
  <w:num w:numId="9" w16cid:durableId="182361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1A2"/>
    <w:rsid w:val="00326F90"/>
    <w:rsid w:val="0054178F"/>
    <w:rsid w:val="00AA1D8D"/>
    <w:rsid w:val="00AF0F78"/>
    <w:rsid w:val="00B47730"/>
    <w:rsid w:val="00C22A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DD519"/>
  <w14:defaultImageDpi w14:val="300"/>
  <w15:docId w15:val="{F1A8A8B5-6626-47FF-911A-608AF0C6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2256</Words>
  <Characters>12860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Shaheed</cp:lastModifiedBy>
  <cp:revision>2</cp:revision>
  <dcterms:created xsi:type="dcterms:W3CDTF">2026-04-25T09:05:00Z</dcterms:created>
  <dcterms:modified xsi:type="dcterms:W3CDTF">2026-04-25T09:05:00Z</dcterms:modified>
  <cp:category/>
</cp:coreProperties>
</file>